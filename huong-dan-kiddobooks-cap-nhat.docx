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học và tự sửa project Kiddobooks</w:t>
      </w:r>
    </w:p>
    <w:p>
      <w:pPr>
        <w:jc w:val="center"/>
      </w:pPr>
      <w:r>
        <w:rPr>
          <w:i/>
          <w:color w:val="4B5563"/>
        </w:rPr>
        <w:t>HTML CSS JavaScript thuần cho người mới bắt đầu</w:t>
      </w:r>
    </w:p>
    <w:p>
      <w:pPr>
        <w:spacing w:after="100" w:line="259" w:lineRule="auto"/>
      </w:pPr>
      <w:r>
        <w:t>Tài liệu này giải thích project theo đúng code hiện tại, dành cho người mới học HTML, CSS và JavaScript. Nội dung đi từ file HTML khung, dữ liệu sản phẩm, cách JavaScript dựng giao diện, đăng ký và đăng nhập, lưu trữ trên trình duyệt, giỏ hàng, đặt hàng đến cách tự sửa. Các ví dụ đều ghi rõ sửa file nào và vì sao phải sửa.</w:t>
      </w:r>
    </w:p>
    <w:p>
      <w:pPr>
        <w:pStyle w:val="Heading1"/>
        <w:spacing w:after="100" w:line="259" w:lineRule="auto"/>
      </w:pPr>
      <w:r>
        <w:t>Mục lục</w:t>
      </w:r>
    </w:p>
    <w:p>
      <w:pPr>
        <w:pStyle w:val="ListNumber"/>
        <w:spacing w:after="100" w:line="259" w:lineRule="auto"/>
      </w:pPr>
      <w:r>
        <w:t>1. Tổng quan và giới hạn</w:t>
      </w:r>
    </w:p>
    <w:p>
      <w:pPr>
        <w:pStyle w:val="ListNumber"/>
        <w:spacing w:after="100" w:line="259" w:lineRule="auto"/>
      </w:pPr>
      <w:r>
        <w:t>2. Cấu trúc project</w:t>
      </w:r>
    </w:p>
    <w:p>
      <w:pPr>
        <w:pStyle w:val="ListNumber"/>
        <w:spacing w:after="100" w:line="259" w:lineRule="auto"/>
      </w:pPr>
      <w:r>
        <w:t>3. Luồng khởi động và render</w:t>
      </w:r>
    </w:p>
    <w:p>
      <w:pPr>
        <w:pStyle w:val="ListNumber"/>
        <w:spacing w:after="100" w:line="259" w:lineRule="auto"/>
      </w:pPr>
      <w:r>
        <w:t>4. Luồng các chức năng chính</w:t>
      </w:r>
    </w:p>
    <w:p>
      <w:pPr>
        <w:pStyle w:val="ListNumber"/>
        <w:spacing w:after="100" w:line="259" w:lineRule="auto"/>
      </w:pPr>
      <w:r>
        <w:t>5. Giải thích localStorage và sessionStorage</w:t>
      </w:r>
    </w:p>
    <w:p>
      <w:pPr>
        <w:pStyle w:val="ListNumber"/>
        <w:spacing w:after="100" w:line="259" w:lineRule="auto"/>
      </w:pPr>
      <w:r>
        <w:t>6. Từ điển hàm JavaScript theo file</w:t>
      </w:r>
    </w:p>
    <w:p>
      <w:pPr>
        <w:pStyle w:val="ListNumber"/>
        <w:spacing w:after="100" w:line="259" w:lineRule="auto"/>
      </w:pPr>
      <w:r>
        <w:t>7. Những phần hơi nâng cao</w:t>
      </w:r>
    </w:p>
    <w:p>
      <w:pPr>
        <w:pStyle w:val="ListNumber"/>
        <w:spacing w:after="100" w:line="259" w:lineRule="auto"/>
      </w:pPr>
      <w:r>
        <w:t>8. Ví dụ thay đổi theo yêu cầu mới</w:t>
      </w:r>
    </w:p>
    <w:p>
      <w:pPr>
        <w:pStyle w:val="ListNumber"/>
        <w:spacing w:after="100" w:line="259" w:lineRule="auto"/>
      </w:pPr>
      <w:r>
        <w:t>9. Quy trình kiểm tra sau khi sửa</w:t>
      </w:r>
    </w:p>
    <w:p>
      <w:pPr>
        <w:pStyle w:val="Heading2"/>
        <w:spacing w:after="100" w:line="259" w:lineRule="auto"/>
      </w:pPr>
      <w:r>
        <w:t>8.6 Cách chỉnh ảnh của một sản phẩm</w:t>
      </w:r>
    </w:p>
    <w:p>
      <w:pPr>
        <w:spacing w:after="100" w:line="259" w:lineRule="auto"/>
      </w:pPr>
      <w:r>
        <w:t>Mỗi sản phẩm có hai trường ảnh. anh là ảnh đại diện dùng ở card, trang chủ và giỏ hàng. anhChiTiet là mảng các ảnh dùng cho ảnh lớn và các nút ảnh nhỏ trong trang chi tiết. Đường dẫn tính từ thư mục project, dùng dấu gạch chéo / và không dùng đường dẫn C:\Users...</w:t>
      </w:r>
    </w:p>
    <w:p>
      <w:pPr>
        <w:spacing w:after="100" w:line="259" w:lineRule="auto"/>
      </w:pPr>
      <w:r>
        <w:t>Ví dụ cấu trúc dữ liệu:</w:t>
      </w:r>
    </w:p>
    <w:p>
      <w:pPr>
        <w:spacing w:after="100" w:line="259" w:lineRule="auto"/>
      </w:pPr>
      <w:r>
        <w:t>anh: "hinh-anh/san-pham/thanh-giong/anh-4.webp"</w:t>
      </w:r>
    </w:p>
    <w:p>
      <w:pPr>
        <w:spacing w:after="100" w:line="259" w:lineRule="auto"/>
      </w:pPr>
      <w:r>
        <w:t>anhChiTiet: ["hinh-anh/san-pham/thanh-giong/anh-4.webp", "hinh-anh/san-pham/thanh-giong/anh-1.webp", "hinh-anh/san-pham/thanh-giong/anh-2.webp"]</w:t>
      </w:r>
    </w:p>
    <w:p>
      <w:pPr>
        <w:spacing w:after="100" w:line="259" w:lineRule="auto"/>
      </w:pPr>
      <w:r>
        <w:t>Các bước: (1) tạo thư mục tên không dấu trong hinh-anh/san-pham; (2) chép ảnh vào đó và đặt tên anh-1.webp, anh-2.webp; (3) sửa anh thành ảnh bìa muốn hiện ở danh sách; (4) liệt kê các ảnh muốn xem trong anhChiTiet; (5) kiểm tra lại đúng chữ hoa, phần mở rộng và dấu / trong đường dẫn. Thứ tự ảnh trong anhChiTiet phải là bìa trước, ảnh 1, ảnh 2, ảnh 3..., các ảnh phụ khác rồi bìa sau; ảnh đầu tiên cũng chính là ảnh dùng cho anh.</w:t>
      </w:r>
    </w:p>
    <w:p>
      <w:pPr>
        <w:spacing w:after="100" w:line="259" w:lineRule="auto"/>
      </w:pPr>
      <w:r>
        <w:t>8.7 Cách đổi tên, giá và danh mục</w:t>
      </w:r>
    </w:p>
    <w:p>
      <w:pPr>
        <w:spacing w:after="100" w:line="259" w:lineRule="auto"/>
      </w:pPr>
      <w:r>
        <w:t>Đổi ten hoặc gia ngay trong object SAN_PHAM. Đổi danhMuc bằng số thứ tự của DANH_MUC: 0 Flashcard, 1 Sách tô màu, 2 Truyện cổ tích, 3 Sách tập viết, 4 Sách toán tư duy, 5 Sách tập vẽ. Không tự viết chữ danh mục vào danhMuc vì bộ lọc đang so sánh bằng số.</w:t>
      </w:r>
    </w:p>
    <w:p>
      <w:pPr>
        <w:spacing w:after="100" w:line="259" w:lineRule="auto"/>
      </w:pPr>
      <w:r>
        <w:t>Nếu xóa sản phẩm, xóa cả object trong SAN_PHAM và thư mục ảnh tương ứng nếu không còn dùng. Nếu chỉ muốn tạm ẩn, có thể xóa object khỏi mảng nhưng các đơn cũ chứa id đó sẽ không tìm thấy ảnh/sản phẩm.</w:t>
      </w:r>
    </w:p>
    <w:p>
      <w:pPr>
        <w:pStyle w:val="Heading1"/>
        <w:spacing w:after="100" w:line="259" w:lineRule="auto"/>
      </w:pPr>
      <w:r>
        <w:t>1. Tổng quan và giới hạn</w:t>
      </w:r>
    </w:p>
    <w:p>
      <w:pPr>
        <w:spacing w:after="100" w:line="259" w:lineRule="auto"/>
      </w:pPr>
      <w:r>
        <w:t>Project là website bán sách và học cụ trẻ em viết bằng HTML, CSS và JavaScript thuần. Website có thể xem sản phẩm, tìm kiếm, lọc, xem chi tiết, thêm giỏ, đăng ký, đăng nhập, đặt hàng, xem lịch sử đơn và đăng xuất. Dữ liệu chỉ nằm trên trình duyệt đang mở; không có máy chủ, API, backend hay cơ sở dữ liệu.</w:t>
      </w:r>
    </w:p>
    <w:p>
      <w:pPr>
        <w:spacing w:after="100" w:line="259" w:lineRule="auto"/>
      </w:pPr>
      <w:r>
        <w:t>Khi trình duyệt bị xóa dữ liệu site, tài khoản và đơn hàng cũng mất. Vì vậy các chức năng tài khoản ở đây phù hợp để học luồng giao diện và dữ liệu, không dùng cho website thật.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2304"/>
            <w:shd w:fill="374151"/>
            <w:vAlign w:val="center"/>
          </w:tcPr>
          <w:p>
            <w:r>
              <w:rPr>
                <w:b/>
                <w:color w:val="FFFFFF"/>
                <w:sz w:val="18"/>
              </w:rPr>
              <w:t>Phần</w:t>
            </w:r>
          </w:p>
        </w:tc>
        <w:tc>
          <w:tcPr>
            <w:tcW w:type="dxa" w:w="4320"/>
            <w:shd w:fill="374151"/>
            <w:vAlign w:val="center"/>
          </w:tcPr>
          <w:p>
            <w:r>
              <w:rPr>
                <w:b/>
                <w:color w:val="FFFFFF"/>
                <w:sz w:val="18"/>
              </w:rPr>
              <w:t>Được dùng để làm gì</w:t>
            </w:r>
          </w:p>
        </w:tc>
        <w:tc>
          <w:tcPr>
            <w:tcW w:type="dxa" w:w="3024"/>
            <w:shd w:fill="374151"/>
            <w:vAlign w:val="center"/>
          </w:tcPr>
          <w:p>
            <w:r>
              <w:rPr>
                <w:b/>
                <w:color w:val="FFFFFF"/>
                <w:sz w:val="18"/>
              </w:rPr>
              <w:t>File chính</w:t>
            </w:r>
          </w:p>
        </w:tc>
      </w:tr>
      <w:tr>
        <w:tc>
          <w:tcPr>
            <w:tcW w:type="dxa" w:w="2304"/>
            <w:vAlign w:val="center"/>
          </w:tcPr>
          <w:p>
            <w:pPr>
              <w:spacing w:after="40"/>
            </w:pPr>
            <w:r>
              <w:rPr>
                <w:sz w:val="18"/>
              </w:rPr>
              <w:t>Giao diện</w:t>
            </w:r>
          </w:p>
        </w:tc>
        <w:tc>
          <w:tcPr>
            <w:tcW w:type="dxa" w:w="4320"/>
            <w:vAlign w:val="center"/>
          </w:tcPr>
          <w:p>
            <w:pPr>
              <w:spacing w:after="40"/>
            </w:pPr>
            <w:r>
              <w:rPr>
                <w:sz w:val="18"/>
              </w:rPr>
              <w:t>Khung trang, màu, bố cục, responsive</w:t>
            </w:r>
          </w:p>
        </w:tc>
        <w:tc>
          <w:tcPr>
            <w:tcW w:type="dxa" w:w="3024"/>
            <w:vAlign w:val="center"/>
          </w:tcPr>
          <w:p>
            <w:r>
              <w:t>*.html, giao-dien/dung-chung.css</w:t>
            </w:r>
          </w:p>
        </w:tc>
      </w:tr>
      <w:tr>
        <w:tc>
          <w:tcPr>
            <w:tcW w:type="dxa" w:w="2304"/>
            <w:vAlign w:val="center"/>
            <w:shd w:fill="F3F4F6"/>
          </w:tcPr>
          <w:p>
            <w:pPr>
              <w:spacing w:after="40"/>
            </w:pPr>
            <w:r>
              <w:rPr>
                <w:sz w:val="18"/>
              </w:rPr>
              <w:t>Dữ liệu</w:t>
            </w:r>
          </w:p>
        </w:tc>
        <w:tc>
          <w:tcPr>
            <w:tcW w:type="dxa" w:w="4320"/>
            <w:vAlign w:val="center"/>
            <w:shd w:fill="F3F4F6"/>
          </w:tcPr>
          <w:p>
            <w:r>
              <w:t>Danh mục và 27 sản phẩm có ảnh thật</w:t>
            </w:r>
          </w:p>
        </w:tc>
        <w:tc>
          <w:tcPr>
            <w:tcW w:type="dxa" w:w="3024"/>
            <w:vAlign w:val="center"/>
            <w:shd w:fill="F3F4F6"/>
          </w:tcPr>
          <w:p>
            <w:pPr>
              <w:spacing w:after="40"/>
            </w:pPr>
            <w:r>
              <w:rPr>
                <w:sz w:val="18"/>
              </w:rPr>
              <w:t>du-lieu/san-pham.js</w:t>
            </w:r>
          </w:p>
        </w:tc>
      </w:tr>
      <w:tr>
        <w:tc>
          <w:tcPr>
            <w:tcW w:type="dxa" w:w="2304"/>
            <w:vAlign w:val="center"/>
          </w:tcPr>
          <w:p>
            <w:pPr>
              <w:spacing w:after="40"/>
            </w:pPr>
            <w:r>
              <w:rPr>
                <w:sz w:val="18"/>
              </w:rPr>
              <w:t>Lưu trữ</w:t>
            </w:r>
          </w:p>
        </w:tc>
        <w:tc>
          <w:tcPr>
            <w:tcW w:type="dxa" w:w="4320"/>
            <w:vAlign w:val="center"/>
          </w:tcPr>
          <w:p>
            <w:pPr>
              <w:spacing w:after="40"/>
            </w:pPr>
            <w:r>
              <w:rPr>
                <w:sz w:val="18"/>
              </w:rPr>
              <w:t>Tài khoản, giỏ, mã, đơn, yêu thích</w:t>
            </w:r>
          </w:p>
        </w:tc>
        <w:tc>
          <w:tcPr>
            <w:tcW w:type="dxa" w:w="3024"/>
            <w:vAlign w:val="center"/>
          </w:tcPr>
          <w:p>
            <w:pPr>
              <w:spacing w:after="40"/>
            </w:pPr>
            <w:r>
              <w:rPr>
                <w:sz w:val="18"/>
              </w:rPr>
              <w:t>xu-ly/luu-tru.js</w:t>
            </w:r>
          </w:p>
        </w:tc>
      </w:tr>
      <w:tr>
        <w:tc>
          <w:tcPr>
            <w:tcW w:type="dxa" w:w="2304"/>
            <w:vAlign w:val="center"/>
            <w:shd w:fill="F3F4F6"/>
          </w:tcPr>
          <w:p>
            <w:pPr>
              <w:spacing w:after="40"/>
            </w:pPr>
            <w:r>
              <w:rPr>
                <w:sz w:val="18"/>
              </w:rPr>
              <w:t>Điều khiển trang</w:t>
            </w:r>
          </w:p>
        </w:tc>
        <w:tc>
          <w:tcPr>
            <w:tcW w:type="dxa" w:w="4320"/>
            <w:vAlign w:val="center"/>
            <w:shd w:fill="F3F4F6"/>
          </w:tcPr>
          <w:p>
            <w:pPr>
              <w:spacing w:after="40"/>
            </w:pPr>
            <w:r>
              <w:rPr>
                <w:sz w:val="18"/>
              </w:rPr>
              <w:t>Render HTML và xử lý thao tác</w:t>
            </w:r>
          </w:p>
        </w:tc>
        <w:tc>
          <w:tcPr>
            <w:tcW w:type="dxa" w:w="3024"/>
            <w:vAlign w:val="center"/>
            <w:shd w:fill="F3F4F6"/>
          </w:tcPr>
          <w:p>
            <w:pPr>
              <w:spacing w:after="40"/>
            </w:pPr>
            <w:r>
              <w:rPr>
                <w:sz w:val="18"/>
              </w:rPr>
              <w:t>xu-ly/ung-dung.js</w:t>
            </w:r>
          </w:p>
        </w:tc>
      </w:tr>
      <w:tr>
        <w:tc>
          <w:tcPr>
            <w:tcW w:type="dxa" w:w="2304"/>
            <w:vAlign w:val="center"/>
          </w:tcPr>
          <w:p>
            <w:pPr>
              <w:spacing w:after="40"/>
            </w:pPr>
            <w:r>
              <w:rPr>
                <w:sz w:val="18"/>
              </w:rPr>
              <w:t>Tài nguyên</w:t>
            </w:r>
          </w:p>
        </w:tc>
        <w:tc>
          <w:tcPr>
            <w:tcW w:type="dxa" w:w="4320"/>
            <w:vAlign w:val="center"/>
          </w:tcPr>
          <w:p>
            <w:pPr>
              <w:spacing w:after="40"/>
            </w:pPr>
            <w:r>
              <w:rPr>
                <w:sz w:val="18"/>
              </w:rPr>
              <w:t>Logo, icon đăng nhập/đăng ký, font</w:t>
            </w:r>
          </w:p>
        </w:tc>
        <w:tc>
          <w:tcPr>
            <w:tcW w:type="dxa" w:w="3024"/>
            <w:vAlign w:val="center"/>
          </w:tcPr>
          <w:p>
            <w:pPr>
              <w:spacing w:after="40"/>
            </w:pPr>
            <w:r>
              <w:rPr>
                <w:sz w:val="18"/>
              </w:rPr>
              <w:t>hinh-anh/*, phong-chu/*</w:t>
            </w:r>
          </w:p>
        </w:tc>
      </w:tr>
    </w:tbl>
    <w:p>
      <w:pPr>
        <w:spacing w:after="20"/>
      </w:pPr>
    </w:p>
    <w:p>
      <w:pPr>
        <w:pStyle w:val="Heading1"/>
        <w:spacing w:after="100" w:line="259" w:lineRule="auto"/>
      </w:pPr>
      <w:r>
        <w:t>2. Cấu trúc project</w:t>
      </w:r>
    </w:p>
    <w:p>
      <w:pPr>
        <w:spacing w:after="100" w:line="259" w:lineRule="auto"/>
      </w:pPr>
      <w:r>
        <w:t>Mỗi thư mục có một vai trò riêng. Khi muốn sửa, trước tiên xác định thay đổi thuộc giao diện, dữ liệu hay luồng xử lý; sau đó mở đúng file thay vì sửa ngẫu nhiên.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024"/>
            <w:shd w:fill="374151"/>
            <w:vAlign w:val="center"/>
          </w:tcPr>
          <w:p>
            <w:r>
              <w:rPr>
                <w:b/>
                <w:color w:val="FFFFFF"/>
                <w:sz w:val="18"/>
              </w:rPr>
              <w:t>Đường dẫn</w:t>
            </w:r>
          </w:p>
        </w:tc>
        <w:tc>
          <w:tcPr>
            <w:tcW w:type="dxa" w:w="4608"/>
            <w:shd w:fill="374151"/>
            <w:vAlign w:val="center"/>
          </w:tcPr>
          <w:p>
            <w:r>
              <w:rPr>
                <w:b/>
                <w:color w:val="FFFFFF"/>
                <w:sz w:val="18"/>
              </w:rPr>
              <w:t>Vai trò</w:t>
            </w:r>
          </w:p>
        </w:tc>
        <w:tc>
          <w:tcPr>
            <w:tcW w:type="dxa" w:w="2448"/>
            <w:shd w:fill="374151"/>
            <w:vAlign w:val="center"/>
          </w:tcPr>
          <w:p>
            <w:r>
              <w:rPr>
                <w:b/>
                <w:color w:val="FFFFFF"/>
                <w:sz w:val="18"/>
              </w:rPr>
              <w:t>Khi nào sửa</w:t>
            </w:r>
          </w:p>
        </w:tc>
      </w:tr>
      <w:tr>
        <w:tc>
          <w:tcPr>
            <w:tcW w:type="dxa" w:w="3024"/>
            <w:vAlign w:val="center"/>
          </w:tcPr>
          <w:p>
            <w:pPr>
              <w:spacing w:after="40"/>
            </w:pPr>
            <w:r>
              <w:rPr>
                <w:sz w:val="18"/>
              </w:rPr>
              <w:t>index.html</w:t>
            </w:r>
          </w:p>
        </w:tc>
        <w:tc>
          <w:tcPr>
            <w:tcW w:type="dxa" w:w="4608"/>
            <w:vAlign w:val="center"/>
          </w:tcPr>
          <w:p>
            <w:pPr>
              <w:spacing w:after="40"/>
            </w:pPr>
            <w:r>
              <w:rPr>
                <w:sz w:val="18"/>
              </w:rPr>
              <w:t>Khung trang chủ; có data-trang="trang-chu"</w:t>
            </w:r>
          </w:p>
        </w:tc>
        <w:tc>
          <w:tcPr>
            <w:tcW w:type="dxa" w:w="2448"/>
            <w:vAlign w:val="center"/>
          </w:tcPr>
          <w:p>
            <w:pPr>
              <w:spacing w:after="40"/>
            </w:pPr>
            <w:r>
              <w:rPr>
                <w:sz w:val="18"/>
              </w:rPr>
              <w:t>Đổi vùng HTML khung hoặc liên kết script</w:t>
            </w:r>
          </w:p>
        </w:tc>
      </w:tr>
      <w:tr>
        <w:tc>
          <w:tcPr>
            <w:tcW w:type="dxa" w:w="3024"/>
            <w:vAlign w:val="center"/>
            <w:shd w:fill="F3F4F6"/>
          </w:tcPr>
          <w:p>
            <w:pPr>
              <w:spacing w:after="40"/>
            </w:pPr>
            <w:r>
              <w:rPr>
                <w:sz w:val="18"/>
              </w:rPr>
              <w:t>san-pham.html</w:t>
            </w:r>
          </w:p>
        </w:tc>
        <w:tc>
          <w:tcPr>
            <w:tcW w:type="dxa" w:w="4608"/>
            <w:vAlign w:val="center"/>
            <w:shd w:fill="F3F4F6"/>
          </w:tcPr>
          <w:p>
            <w:pPr>
              <w:spacing w:after="40"/>
            </w:pPr>
            <w:r>
              <w:rPr>
                <w:sz w:val="18"/>
              </w:rPr>
              <w:t>Khung trang danh sách</w:t>
            </w:r>
          </w:p>
        </w:tc>
        <w:tc>
          <w:tcPr>
            <w:tcW w:type="dxa" w:w="2448"/>
            <w:vAlign w:val="center"/>
            <w:shd w:fill="F3F4F6"/>
          </w:tcPr>
          <w:p>
            <w:pPr>
              <w:spacing w:after="40"/>
            </w:pPr>
            <w:r>
              <w:rPr>
                <w:sz w:val="18"/>
              </w:rPr>
              <w:t>Đổi vùng chứa danh sách, không sửa từng thẻ sách ở đây</w:t>
            </w:r>
          </w:p>
        </w:tc>
      </w:tr>
      <w:tr>
        <w:tc>
          <w:tcPr>
            <w:tcW w:type="dxa" w:w="3024"/>
            <w:vAlign w:val="center"/>
          </w:tcPr>
          <w:p>
            <w:pPr>
              <w:spacing w:after="40"/>
            </w:pPr>
            <w:r>
              <w:rPr>
                <w:sz w:val="18"/>
              </w:rPr>
              <w:t>dang-nhap.html / dang-ky.html</w:t>
            </w:r>
          </w:p>
        </w:tc>
        <w:tc>
          <w:tcPr>
            <w:tcW w:type="dxa" w:w="4608"/>
            <w:vAlign w:val="center"/>
          </w:tcPr>
          <w:p>
            <w:pPr>
              <w:spacing w:after="40"/>
            </w:pPr>
            <w:r>
              <w:rPr>
                <w:sz w:val="18"/>
              </w:rPr>
              <w:t>Hai khung form riêng</w:t>
            </w:r>
          </w:p>
        </w:tc>
        <w:tc>
          <w:tcPr>
            <w:tcW w:type="dxa" w:w="2448"/>
            <w:vAlign w:val="center"/>
          </w:tcPr>
          <w:p>
            <w:pPr>
              <w:spacing w:after="40"/>
            </w:pPr>
            <w:r>
              <w:rPr>
                <w:sz w:val="18"/>
              </w:rPr>
              <w:t>Đổi tiêu đề, vùng form hoặc liên kết</w:t>
            </w:r>
          </w:p>
        </w:tc>
      </w:tr>
      <w:tr>
        <w:tc>
          <w:tcPr>
            <w:tcW w:type="dxa" w:w="3024"/>
            <w:vAlign w:val="center"/>
            <w:shd w:fill="F3F4F6"/>
          </w:tcPr>
          <w:p>
            <w:pPr>
              <w:spacing w:after="40"/>
            </w:pPr>
            <w:r>
              <w:rPr>
                <w:sz w:val="18"/>
              </w:rPr>
              <w:t>chi-tiet-san-pham.html</w:t>
            </w:r>
          </w:p>
        </w:tc>
        <w:tc>
          <w:tcPr>
            <w:tcW w:type="dxa" w:w="4608"/>
            <w:vAlign w:val="center"/>
            <w:shd w:fill="F3F4F6"/>
          </w:tcPr>
          <w:p>
            <w:pPr>
              <w:spacing w:after="40"/>
            </w:pPr>
            <w:r>
              <w:rPr>
                <w:sz w:val="18"/>
              </w:rPr>
              <w:t>Khung chi tiết sản phẩm</w:t>
            </w:r>
          </w:p>
        </w:tc>
        <w:tc>
          <w:tcPr>
            <w:tcW w:type="dxa" w:w="2448"/>
            <w:vAlign w:val="center"/>
            <w:shd w:fill="F3F4F6"/>
          </w:tcPr>
          <w:p>
            <w:pPr>
              <w:spacing w:after="40"/>
            </w:pPr>
            <w:r>
              <w:rPr>
                <w:sz w:val="18"/>
              </w:rPr>
              <w:t>Đổi vùng chứa chi tiết</w:t>
            </w:r>
          </w:p>
        </w:tc>
      </w:tr>
      <w:tr>
        <w:tc>
          <w:tcPr>
            <w:tcW w:type="dxa" w:w="3024"/>
            <w:vAlign w:val="center"/>
          </w:tcPr>
          <w:p>
            <w:pPr>
              <w:spacing w:after="40"/>
            </w:pPr>
            <w:r>
              <w:rPr>
                <w:sz w:val="18"/>
              </w:rPr>
              <w:t>gio-hang.html / dat-hang.html / tai-khoan.html</w:t>
            </w:r>
          </w:p>
        </w:tc>
        <w:tc>
          <w:tcPr>
            <w:tcW w:type="dxa" w:w="4608"/>
            <w:vAlign w:val="center"/>
          </w:tcPr>
          <w:p>
            <w:pPr>
              <w:spacing w:after="40"/>
            </w:pPr>
            <w:r>
              <w:rPr>
                <w:sz w:val="18"/>
              </w:rPr>
              <w:t>Khung các chức năng mua hàng và tài khoản</w:t>
            </w:r>
          </w:p>
        </w:tc>
        <w:tc>
          <w:tcPr>
            <w:tcW w:type="dxa" w:w="2448"/>
            <w:vAlign w:val="center"/>
          </w:tcPr>
          <w:p>
            <w:pPr>
              <w:spacing w:after="40"/>
            </w:pPr>
            <w:r>
              <w:rPr>
                <w:sz w:val="18"/>
              </w:rPr>
              <w:t>Đổi vùng chứa tương ứng</w:t>
            </w:r>
          </w:p>
        </w:tc>
      </w:tr>
      <w:tr>
        <w:tc>
          <w:tcPr>
            <w:tcW w:type="dxa" w:w="3024"/>
            <w:vAlign w:val="center"/>
            <w:shd w:fill="F3F4F6"/>
          </w:tcPr>
          <w:p>
            <w:r>
              <w:t>giao-dien/</w:t>
            </w:r>
          </w:p>
        </w:tc>
        <w:tc>
          <w:tcPr>
            <w:tcW w:type="dxa" w:w="4608"/>
            <w:vAlign w:val="center"/>
            <w:shd w:fill="F3F4F6"/>
          </w:tcPr>
          <w:p>
            <w:pPr>
              <w:spacing w:after="40"/>
            </w:pPr>
            <w:r>
              <w:rPr>
                <w:sz w:val="18"/>
              </w:rPr>
              <w:t>Màu sắc, khoảng cách, lưới, responsive</w:t>
            </w:r>
          </w:p>
        </w:tc>
        <w:tc>
          <w:tcPr>
            <w:tcW w:type="dxa" w:w="2448"/>
            <w:vAlign w:val="center"/>
            <w:shd w:fill="F3F4F6"/>
          </w:tcPr>
          <w:p>
            <w:pPr>
              <w:spacing w:after="40"/>
            </w:pPr>
            <w:r>
              <w:rPr>
                <w:sz w:val="18"/>
              </w:rPr>
              <w:t>Đổi cách hiển thị nhưng không đổi dữ liệu</w:t>
            </w:r>
          </w:p>
        </w:tc>
      </w:tr>
      <w:tr>
        <w:tc>
          <w:tcPr>
            <w:tcW w:type="dxa" w:w="3024"/>
            <w:vAlign w:val="center"/>
          </w:tcPr>
          <w:p>
            <w:pPr>
              <w:spacing w:after="40"/>
            </w:pPr>
            <w:r>
              <w:rPr>
                <w:sz w:val="18"/>
              </w:rPr>
              <w:t>du-lieu/san-pham.js</w:t>
            </w:r>
          </w:p>
        </w:tc>
        <w:tc>
          <w:tcPr>
            <w:tcW w:type="dxa" w:w="4608"/>
            <w:vAlign w:val="center"/>
          </w:tcPr>
          <w:p>
            <w:pPr>
              <w:spacing w:after="40"/>
            </w:pPr>
            <w:r>
              <w:rPr>
                <w:sz w:val="18"/>
              </w:rPr>
              <w:t>DANH_MUC, SAN_PHAM, timSach, nhomTuoi, moTa</w:t>
            </w:r>
          </w:p>
        </w:tc>
        <w:tc>
          <w:tcPr>
            <w:tcW w:type="dxa" w:w="2448"/>
            <w:vAlign w:val="center"/>
          </w:tcPr>
          <w:p>
            <w:pPr>
              <w:spacing w:after="40"/>
            </w:pPr>
            <w:r>
              <w:rPr>
                <w:sz w:val="18"/>
              </w:rPr>
              <w:t>Thêm/sửa tên, giá, danh mục, độ tuổi</w:t>
            </w:r>
          </w:p>
        </w:tc>
      </w:tr>
      <w:tr>
        <w:tc>
          <w:tcPr>
            <w:tcW w:type="dxa" w:w="3024"/>
            <w:vAlign w:val="center"/>
            <w:shd w:fill="F3F4F6"/>
          </w:tcPr>
          <w:p>
            <w:pPr>
              <w:spacing w:after="40"/>
            </w:pPr>
            <w:r>
              <w:rPr>
                <w:sz w:val="18"/>
              </w:rPr>
              <w:t>xu-ly/luu-tru.js</w:t>
            </w:r>
          </w:p>
        </w:tc>
        <w:tc>
          <w:tcPr>
            <w:tcW w:type="dxa" w:w="4608"/>
            <w:vAlign w:val="center"/>
            <w:shd w:fill="F3F4F6"/>
          </w:tcPr>
          <w:p>
            <w:pPr>
              <w:spacing w:after="40"/>
            </w:pPr>
            <w:r>
              <w:rPr>
                <w:sz w:val="18"/>
              </w:rPr>
              <w:t>Kho dữ liệu và hàm đọc/ghi</w:t>
            </w:r>
          </w:p>
        </w:tc>
        <w:tc>
          <w:tcPr>
            <w:tcW w:type="dxa" w:w="2448"/>
            <w:vAlign w:val="center"/>
            <w:shd w:fill="F3F4F6"/>
          </w:tcPr>
          <w:p>
            <w:pPr>
              <w:spacing w:after="40"/>
            </w:pPr>
            <w:r>
              <w:rPr>
                <w:sz w:val="18"/>
              </w:rPr>
              <w:t>Đổi cách lưu tài khoản, giỏ, đơn</w:t>
            </w:r>
          </w:p>
        </w:tc>
      </w:tr>
      <w:tr>
        <w:tc>
          <w:tcPr>
            <w:tcW w:type="dxa" w:w="3024"/>
            <w:vAlign w:val="center"/>
          </w:tcPr>
          <w:p>
            <w:pPr>
              <w:spacing w:after="40"/>
            </w:pPr>
            <w:r>
              <w:rPr>
                <w:sz w:val="18"/>
              </w:rPr>
              <w:t>xu-ly/ung-dung.js</w:t>
            </w:r>
          </w:p>
        </w:tc>
        <w:tc>
          <w:tcPr>
            <w:tcW w:type="dxa" w:w="4608"/>
            <w:vAlign w:val="center"/>
          </w:tcPr>
          <w:p>
            <w:pPr>
              <w:spacing w:after="40"/>
            </w:pPr>
            <w:r>
              <w:rPr>
                <w:sz w:val="18"/>
              </w:rPr>
              <w:t>Render header/footer/trang và gắn sự kiện</w:t>
            </w:r>
          </w:p>
        </w:tc>
        <w:tc>
          <w:tcPr>
            <w:tcW w:type="dxa" w:w="2448"/>
            <w:vAlign w:val="center"/>
          </w:tcPr>
          <w:p>
            <w:pPr>
              <w:spacing w:after="40"/>
            </w:pPr>
            <w:r>
              <w:rPr>
                <w:sz w:val="18"/>
              </w:rPr>
              <w:t>Đổi nội dung hoặc hành vi của các trang</w:t>
            </w:r>
          </w:p>
        </w:tc>
      </w:tr>
      <w:tr>
        <w:tc>
          <w:tcPr>
            <w:tcW w:type="dxa" w:w="3024"/>
            <w:vAlign w:val="center"/>
            <w:shd w:fill="F3F4F6"/>
          </w:tcPr>
          <w:p>
            <w:pPr>
              <w:spacing w:after="40"/>
            </w:pPr>
            <w:r>
              <w:rPr>
                <w:sz w:val="18"/>
              </w:rPr>
              <w:t>hinh-anh/bieu-trung/</w:t>
            </w:r>
          </w:p>
        </w:tc>
        <w:tc>
          <w:tcPr>
            <w:tcW w:type="dxa" w:w="4608"/>
            <w:vAlign w:val="center"/>
            <w:shd w:fill="F3F4F6"/>
          </w:tcPr>
          <w:p>
            <w:pPr>
              <w:spacing w:after="40"/>
            </w:pPr>
            <w:r>
              <w:rPr>
                <w:sz w:val="18"/>
              </w:rPr>
              <w:t>Logo và icon tài khoản</w:t>
            </w:r>
          </w:p>
        </w:tc>
        <w:tc>
          <w:tcPr>
            <w:tcW w:type="dxa" w:w="2448"/>
            <w:vAlign w:val="center"/>
            <w:shd w:fill="F3F4F6"/>
          </w:tcPr>
          <w:p>
            <w:pPr>
              <w:spacing w:after="40"/>
            </w:pPr>
            <w:r>
              <w:rPr>
                <w:sz w:val="18"/>
              </w:rPr>
              <w:t>Thay file ảnh; giữ đúng tên hoặc sửa đường dẫn</w:t>
            </w:r>
          </w:p>
        </w:tc>
      </w:tr>
    </w:tbl>
    <w:p>
      <w:pPr>
        <w:spacing w:after="20"/>
      </w:pPr>
    </w:p>
    <w:p>
      <w:pPr>
        <w:spacing w:after="100" w:line="259" w:lineRule="auto"/>
      </w:pPr>
      <w:r>
        <w:t>Điểm quan trọng: file HTML phần lớn chỉ có khung. Nội dung sản phẩm không viết cố định thành 12 thẻ trong HTML; JavaScript đọc dữ liệu rồi tạo thẻ HTML lúc trang mở.</w:t>
      </w:r>
    </w:p>
    <w:p>
      <w:pPr>
        <w:pStyle w:val="Heading1"/>
        <w:spacing w:after="100" w:line="259" w:lineRule="auto"/>
      </w:pPr>
      <w:r>
        <w:t>3. Luồng khởi động và render</w:t>
      </w:r>
    </w:p>
    <w:p>
      <w:pPr>
        <w:spacing w:after="100" w:line="259" w:lineRule="auto"/>
      </w:pPr>
      <w:r>
        <w:t>Render nghĩa là dựng nội dung giao diện. Trong project, JavaScript client-side rendering: trình duyệt nhận HTML khung, sau đó JavaScript tạo chuỗi HTML và đưa vào vùng có id. Đây không phải framework; chỉ là thao tác DOM bằng JavaScript.</w:t>
      </w:r>
    </w:p>
    <w:p>
      <w:pPr>
        <w:pStyle w:val="Code"/>
        <w:spacing w:after="0" w:line="259" w:lineRule="auto"/>
      </w:pPr>
      <w:r>
        <w:t>&lt;body data-trang="san-pham"&gt;</w:t>
      </w:r>
    </w:p>
    <w:p>
      <w:pPr>
        <w:pStyle w:val="Code"/>
        <w:spacing w:after="0" w:line="259" w:lineRule="auto"/>
      </w:pPr>
      <w:r>
        <w:t xml:space="preserve">  &lt;header id="dau-trang"&gt;&lt;/header&gt;</w:t>
      </w:r>
    </w:p>
    <w:p>
      <w:pPr>
        <w:pStyle w:val="Code"/>
        <w:spacing w:after="0" w:line="259" w:lineRule="auto"/>
      </w:pPr>
      <w:r>
        <w:t xml:space="preserve">  &lt;main id="noi-dung"&gt;&lt;/main&gt;</w:t>
      </w:r>
    </w:p>
    <w:p>
      <w:pPr>
        <w:pStyle w:val="Code"/>
        <w:spacing w:after="0" w:line="259" w:lineRule="auto"/>
      </w:pPr>
      <w:r>
        <w:t xml:space="preserve">  &lt;footer id="chan-trang"&gt;&lt;/footer&gt;</w:t>
      </w:r>
    </w:p>
    <w:p>
      <w:pPr>
        <w:pStyle w:val="Code"/>
        <w:spacing w:after="0" w:line="259" w:lineRule="auto"/>
      </w:pPr>
      <w:r>
        <w:t>&lt;/body&gt;</w:t>
      </w:r>
    </w:p>
    <w:p>
      <w:pPr>
        <w:spacing w:after="40" w:line="259" w:lineRule="auto"/>
      </w:pPr>
      <w:r/>
    </w:p>
    <w:p>
      <w:pPr>
        <w:pStyle w:val="Heading2"/>
        <w:spacing w:after="100" w:line="259" w:lineRule="auto"/>
      </w:pPr>
      <w:r>
        <w:t>Luồng chạy khi mở một trang:</w:t>
      </w:r>
    </w:p>
    <w:p>
      <w:pPr>
        <w:pStyle w:val="ListBullet"/>
        <w:spacing w:after="100" w:line="259" w:lineRule="auto"/>
      </w:pPr>
      <w:r>
        <w:t>Trình duyệt đọc thẻ body và biết trang hiện tại qua data-trang.</w:t>
      </w:r>
    </w:p>
    <w:p>
      <w:pPr>
        <w:pStyle w:val="ListBullet"/>
        <w:spacing w:after="100" w:line="259" w:lineRule="auto"/>
      </w:pPr>
      <w:r>
        <w:t>ung-dung.js lấy #noi-dung, đọc tham số URL và chuẩn bị các hàm dùng chung.</w:t>
      </w:r>
    </w:p>
    <w:p>
      <w:pPr>
        <w:pStyle w:val="ListBullet"/>
        <w:spacing w:after="100" w:line="259" w:lineRule="auto"/>
      </w:pPr>
      <w:r>
        <w:t>capNhatDau() dựng header; chanTrang() dựng footer.</w:t>
      </w:r>
    </w:p>
    <w:p>
      <w:pPr>
        <w:pStyle w:val="ListBullet"/>
        <w:spacing w:after="100" w:line="259" w:lineRule="auto"/>
      </w:pPr>
      <w:r>
        <w:t>Đối tượng veTrang chọn hàm theo data-trang, ví dụ "san-pham" gọi trangSanPham().</w:t>
      </w:r>
    </w:p>
    <w:p>
      <w:pPr>
        <w:pStyle w:val="ListBullet"/>
        <w:spacing w:after="100" w:line="259" w:lineRule="auto"/>
      </w:pPr>
      <w:r>
        <w:t>Hàm trang tạo innerHTML, sau đó gắn onclick, onchange hoặc submit cho các nút/form.</w:t>
      </w:r>
    </w:p>
    <w:p>
      <w:pPr>
        <w:pStyle w:val="ListBullet"/>
        <w:spacing w:after="100" w:line="259" w:lineRule="auto"/>
      </w:pPr>
      <w:r>
        <w:t>Khi dữ liệu thay đổi, hàm trang được gọi lại để render lại vùng cần đổi.</w:t>
      </w:r>
    </w:p>
    <w:p>
      <w:pPr>
        <w:pStyle w:val="Code"/>
        <w:spacing w:after="0" w:line="259" w:lineRule="auto"/>
      </w:pPr>
      <w:r>
        <w:t>const trang = document.body.dataset.trang;</w:t>
      </w:r>
    </w:p>
    <w:p>
      <w:pPr>
        <w:pStyle w:val="Code"/>
        <w:spacing w:after="0" w:line="259" w:lineRule="auto"/>
      </w:pPr>
      <w:r>
        <w:t>const veTrang = { "san-pham": trangSanPham, "gio-hang": trangGioHang };</w:t>
      </w:r>
    </w:p>
    <w:p>
      <w:pPr>
        <w:pStyle w:val="Code"/>
        <w:spacing w:after="0" w:line="259" w:lineRule="auto"/>
      </w:pPr>
      <w:r>
        <w:t>capNhatDau();</w:t>
      </w:r>
    </w:p>
    <w:p>
      <w:pPr>
        <w:pStyle w:val="Code"/>
        <w:spacing w:after="0" w:line="259" w:lineRule="auto"/>
      </w:pPr>
      <w:r>
        <w:t>chanTrang();</w:t>
      </w:r>
    </w:p>
    <w:p>
      <w:pPr>
        <w:pStyle w:val="Code"/>
        <w:spacing w:after="0" w:line="259" w:lineRule="auto"/>
      </w:pPr>
      <w:r>
        <w:t>veTrang[trang]();</w:t>
      </w:r>
    </w:p>
    <w:p>
      <w:pPr>
        <w:spacing w:after="40" w:line="259" w:lineRule="auto"/>
      </w:pPr>
      <w:r/>
    </w:p>
    <w:p>
      <w:pPr>
        <w:spacing w:after="100" w:line="259" w:lineRule="auto"/>
      </w:pPr>
      <w:r>
        <w:t>Đọc đoạn trên: lấy tên trang -&gt; dựng phần dùng chung -&gt; lấy hàm có cùng tên trong veTrang -&gt; chạy hàm. Vì vậy nếu thêm một trang mới, cần có file HTML đặt data-trang và thêm cặp khóa-hàm trong veTrang. CSS hiện nằm ở giao-dien/dung-chung.css; project không có thư mục css/.</w:t>
      </w:r>
    </w:p>
    <w:p>
      <w:pPr>
        <w:pStyle w:val="Heading1"/>
        <w:spacing w:after="100" w:line="259" w:lineRule="auto"/>
      </w:pPr>
      <w:r>
        <w:t>4. Luồng các chức năng chính</w:t>
      </w:r>
    </w:p>
    <w:p>
      <w:pPr>
        <w:pStyle w:val="Heading2"/>
        <w:spacing w:after="100" w:line="259" w:lineRule="auto"/>
      </w:pPr>
      <w:r>
        <w:t>4.1 Đăng ký và đăng nhập</w:t>
      </w:r>
    </w:p>
    <w:p>
      <w:pPr>
        <w:pStyle w:val="ListBullet"/>
        <w:spacing w:after="100" w:line="259" w:lineRule="auto"/>
      </w:pPr>
      <w:r>
        <w:t>dang-ky.html gọi trangDangNhap() với chế độ đăng ký; trang này tạo form họ tên, số điện thoại và mật khẩu.</w:t>
      </w:r>
    </w:p>
    <w:p>
      <w:pPr>
        <w:pStyle w:val="ListBullet"/>
        <w:spacing w:after="100" w:line="259" w:lineRule="auto"/>
      </w:pPr>
      <w:r>
        <w:t>ganForm() ngăn form tải lại trang, lấy dữ liệu bằng FormData rồi chuyển cho hàm xử lý.</w:t>
      </w:r>
    </w:p>
    <w:p>
      <w:pPr>
        <w:pStyle w:val="ListBullet"/>
        <w:spacing w:after="100" w:line="259" w:lineRule="auto"/>
      </w:pPr>
      <w:r>
        <w:t>Hàm xử lý kiểm tra họ tên, số điện thoại, mật khẩu và số điện thoại trùng.</w:t>
      </w:r>
    </w:p>
    <w:p>
      <w:pPr>
        <w:pStyle w:val="ListBullet"/>
        <w:spacing w:after="100" w:line="259" w:lineRule="auto"/>
      </w:pPr>
      <w:r>
        <w:t>Tài khoản mới được thêm vào kho.taiKhoan; luuDuLieu() ghi toàn bộ kho vào localStorage.</w:t>
      </w:r>
    </w:p>
    <w:p>
      <w:pPr>
        <w:pStyle w:val="ListBullet"/>
        <w:spacing w:after="100" w:line="259" w:lineRule="auto"/>
      </w:pPr>
      <w:r>
        <w:t>dangNhapTaiKhoan() ghi id tài khoản vào sessionStorage và gộp giỏ khách vào giỏ tài khoản.</w:t>
      </w:r>
    </w:p>
    <w:p>
      <w:pPr>
        <w:pStyle w:val="ListBullet"/>
        <w:spacing w:after="100" w:line="259" w:lineRule="auto"/>
      </w:pPr>
      <w:r>
        <w:t>Đăng xuất chỉ xóa khóa phiên; tài khoản, giỏ và đơn vẫn nằm trong localStorage.</w:t>
      </w:r>
    </w:p>
    <w:p>
      <w:pPr/>
      <w:r>
        <w:t>Giải thích theo từng bước: người dùng mở dang-ky.html; file này có body data-trang="dang-ky" nhưng form được tạo bởi trangDangNhap() trong xu-ly/ung-dung.js. Khi bấm Đăng ký, ganForm() lấy các ô có name="ten", "sdt", "matKhau", "xacNhan" và kiểm tra chúng. Nếu hợp lệ, object tài khoản mới được thêm vào kho.taiKhoan rồi luuDuLieu() ghi xuống localStorage. Sau đó dangNhapTaiKhoan() ghi id tài khoản vào sessionStorage và chuyển người dùng về trang trước đó. Khi mở dang-nhap.html, callback tìm tài khoản có sdt trùng và so sánh matKhau; đúng thì cũng ghi id vào sessionStorage. Vì project không có máy chủ, mật khẩu đang nằm trong localStorage của trình duyệt và chỉ phù hợp để học/demo, không dùng cho website thật.</w:t>
      </w:r>
    </w:p>
    <w:p>
      <w:pPr>
        <w:pStyle w:val="Code"/>
        <w:spacing w:after="0" w:line="259" w:lineRule="auto"/>
      </w:pPr>
      <w:r>
        <w:t>form submit -&gt; FormData -&gt; kiểm tra -&gt; kho.taiKhoan.push()</w:t>
      </w:r>
    </w:p>
    <w:p>
      <w:pPr>
        <w:pStyle w:val="Code"/>
        <w:spacing w:after="0" w:line="259" w:lineRule="auto"/>
      </w:pPr>
      <w:r>
        <w:t>-&gt; luuDuLieu() -&gt; sessionStorage.setItem("kiddobooks-phien", id)</w:t>
      </w:r>
    </w:p>
    <w:p>
      <w:pPr>
        <w:pStyle w:val="Code"/>
        <w:spacing w:after="0" w:line="259" w:lineRule="auto"/>
      </w:pPr>
      <w:r>
        <w:t>-&gt; chuyển sang trang trước đó hoặc trang tài khoản</w:t>
      </w:r>
    </w:p>
    <w:p>
      <w:pPr>
        <w:spacing w:after="40" w:line="259" w:lineRule="auto"/>
      </w:pPr>
      <w:r/>
    </w:p>
    <w:p>
      <w:pPr>
        <w:spacing w:after="100" w:line="259" w:lineRule="auto"/>
      </w:pPr>
      <w:r>
        <w:t>Nơi sửa thường gặp: đổi trường form ở trangDangNhap() trong xu-ly/ung-dung.js; đổi điều kiện số điện thoại ở soDienThoaiHopLe() trong xu-ly/luu-tru.js.</w:t>
      </w:r>
    </w:p>
    <w:p>
      <w:pPr>
        <w:pStyle w:val="Heading2"/>
        <w:spacing w:after="100" w:line="259" w:lineRule="auto"/>
      </w:pPr>
      <w:r>
        <w:t>4.2 Tìm kiếm, lọc, sắp xếp và phân trang</w:t>
      </w:r>
    </w:p>
    <w:p>
      <w:pPr>
        <w:pStyle w:val="ListBullet"/>
        <w:spacing w:after="100" w:line="259" w:lineRule="auto"/>
      </w:pPr>
      <w:r>
        <w:t>trangSanPham() dựng form lọc và vùng #ket-qua.</w:t>
      </w:r>
    </w:p>
    <w:p>
      <w:pPr>
        <w:pStyle w:val="ListBullet"/>
        <w:spacing w:after="100" w:line="259" w:lineRule="auto"/>
      </w:pPr>
      <w:r>
        <w:t>Hàm ve() lấy SAN_PHAM, dùng filter để giữ sản phẩm phù hợp từ khóa, danh mục và khoảng giá.</w:t>
      </w:r>
    </w:p>
    <w:p>
      <w:pPr>
        <w:pStyle w:val="ListBullet"/>
        <w:spacing w:after="100" w:line="259" w:lineRule="auto"/>
      </w:pPr>
      <w:r>
        <w:t>sort sắp xếp theo giá hoặc thứ tự mới; slice lấy tối đa 8 sản phẩm của trang hiện tại.</w:t>
      </w:r>
    </w:p>
    <w:p>
      <w:pPr>
        <w:pStyle w:val="ListBullet"/>
        <w:spacing w:after="100" w:line="259" w:lineRule="auto"/>
      </w:pPr>
      <w:r>
        <w:t>map(theSach) biến từng object sản phẩm thành một thẻ HTML; join("") ghép các thẻ thành một chuỗi.</w:t>
      </w:r>
    </w:p>
    <w:p>
      <w:pPr>
        <w:pStyle w:val="ListBullet"/>
        <w:spacing w:after="100" w:line="259" w:lineRule="auto"/>
      </w:pPr>
      <w:r>
        <w:t>Chuỗi kết quả được gán vào #ket-qua.innerHTML; các nút phân trang được gắn onclick để gọi lại ve().</w:t>
      </w:r>
    </w:p>
    <w:p>
      <w:pPr>
        <w:pStyle w:val="Code"/>
        <w:spacing w:after="0" w:line="259" w:lineRule="auto"/>
      </w:pPr>
      <w:r>
        <w:t>SAN_PHAM -&gt; filter -&gt; sort -&gt; slice -&gt; map(theSach)</w:t>
      </w:r>
    </w:p>
    <w:p>
      <w:pPr>
        <w:pStyle w:val="Code"/>
        <w:spacing w:after="0" w:line="259" w:lineRule="auto"/>
      </w:pPr>
      <w:r>
        <w:t>-&gt; join("") -&gt; #ket-qua.innerHTML</w:t>
      </w:r>
    </w:p>
    <w:p>
      <w:pPr>
        <w:spacing w:after="40" w:line="259" w:lineRule="auto"/>
      </w:pPr>
      <w:r/>
    </w:p>
    <w:p>
      <w:pPr>
        <w:spacing w:after="100" w:line="259" w:lineRule="auto"/>
      </w:pPr>
      <w:r>
        <w:t>Ví dụ: muốn mỗi trang 6 sản phẩm, tìm số 8 trong slice((trangSo - 1) * 8, trangSo * 8) và Math.ceil(ketQua.length / 8), rồi đổi cả hai thành 6.</w:t>
      </w:r>
    </w:p>
    <w:p>
      <w:pPr>
        <w:pStyle w:val="Heading2"/>
        <w:spacing w:after="100" w:line="259" w:lineRule="auto"/>
      </w:pPr>
      <w:r>
        <w:t>4.3 Chi tiết và giỏ hàng</w:t>
      </w:r>
    </w:p>
    <w:p>
      <w:pPr>
        <w:pStyle w:val="ListBullet"/>
        <w:spacing w:after="100" w:line="259" w:lineRule="auto"/>
      </w:pPr>
      <w:r>
        <w:t>trangChiTiet() đọc id từ URL bằng URLSearchParams, gọi timSach(id), rồi dựng thông tin sản phẩm.</w:t>
      </w:r>
    </w:p>
    <w:p>
      <w:pPr>
        <w:pStyle w:val="ListBullet"/>
        <w:spacing w:after="100" w:line="259" w:lineRule="auto"/>
      </w:pPr>
      <w:r>
        <w:t>Nút data-them và data-mua được bắt bởi listener click chung ở cuối ung-dung.js. closest() tìm đúng nút dù người dùng bấm vào icon bên trong.</w:t>
      </w:r>
    </w:p>
    <w:p>
      <w:pPr>
        <w:pStyle w:val="ListBullet"/>
        <w:spacing w:after="100" w:line="259" w:lineRule="auto"/>
      </w:pPr>
      <w:r>
        <w:t>themGio() đọc giỏ hiện tại, tìm dòng cùng id; nếu có thì cộng số lượng, nếu chưa thì thêm dòng mới, giới hạn tối đa 99.</w:t>
      </w:r>
    </w:p>
    <w:p>
      <w:pPr>
        <w:pStyle w:val="ListBullet"/>
        <w:spacing w:after="100" w:line="259" w:lineRule="auto"/>
      </w:pPr>
      <w:r>
        <w:t>datGio() ghi mảng giỏ vào kho.gio rồi gọi luuDuLieu(). capNhatDau() dùng reduce() để cập nhật số trên icon giỏ.</w:t>
      </w:r>
    </w:p>
    <w:p>
      <w:pPr>
        <w:pStyle w:val="ListBullet"/>
        <w:spacing w:after="100" w:line="259" w:lineRule="auto"/>
      </w:pPr>
      <w:r>
        <w:t>data-mua đưa người dùng tới dat-hang.html nếu đã đăng nhập; nếu chưa thì tới dang-nhap.html rồi quay lại đặt hàng.</w:t>
      </w:r>
    </w:p>
    <w:p>
      <w:pPr>
        <w:pStyle w:val="Heading2"/>
        <w:spacing w:after="100" w:line="259" w:lineRule="auto"/>
      </w:pPr>
      <w:r>
        <w:t>4.4 Đặt hàng</w:t>
      </w:r>
    </w:p>
    <w:p>
      <w:pPr>
        <w:pStyle w:val="ListBullet"/>
        <w:spacing w:after="100" w:line="259" w:lineRule="auto"/>
      </w:pPr>
      <w:r>
        <w:t>trangDatHang() yêu cầu có tài khoản và giỏ không rỗng.</w:t>
      </w:r>
    </w:p>
    <w:p>
      <w:pPr>
        <w:pStyle w:val="ListBullet"/>
        <w:spacing w:after="100" w:line="259" w:lineRule="auto"/>
      </w:pPr>
      <w:r>
        <w:t>Người dùng chọn nhận tại cửa hàng hoặc giao hàng; onchange ẩn/hiện ô địa chỉ và đổi phí.</w:t>
      </w:r>
    </w:p>
    <w:p>
      <w:pPr>
        <w:pStyle w:val="ListBullet"/>
        <w:spacing w:after="100" w:line="259" w:lineRule="auto"/>
      </w:pPr>
      <w:r>
        <w:t>ganForm() lấy dữ liệu, kiểm tra số điện thoại, địa chỉ và thời gian hẹn.</w:t>
      </w:r>
    </w:p>
    <w:p>
      <w:pPr>
        <w:pStyle w:val="ListBullet"/>
        <w:spacing w:after="100" w:line="259" w:lineRule="auto"/>
      </w:pPr>
      <w:r>
        <w:t>Tạo object don gồm người mua, sản phẩm, tiền, trạng thái và thời gian; thêm vào kho.don.</w:t>
      </w:r>
    </w:p>
    <w:p>
      <w:pPr>
        <w:pStyle w:val="ListBullet"/>
        <w:spacing w:after="100" w:line="259" w:lineRule="auto"/>
      </w:pPr>
      <w:r>
        <w:t>Xóa giỏ và mã giảm giá, lưu kho, rồi dựng màn hình đặt hàng thành công.</w:t>
      </w:r>
    </w:p>
    <w:p>
      <w:pPr>
        <w:pStyle w:val="Heading2"/>
        <w:spacing w:after="100" w:line="259" w:lineRule="auto"/>
      </w:pPr>
      <w:r>
        <w:t>4.5 Tài khoản, yêu thích và đăng xuất</w:t>
      </w:r>
    </w:p>
    <w:p>
      <w:pPr>
        <w:pStyle w:val="ListBullet"/>
        <w:spacing w:after="100" w:line="259" w:lineRule="auto"/>
      </w:pPr>
      <w:r>
        <w:t>trangTaiKhoan() gọi nguoiDung() để lấy tài khoản đang đăng nhập.</w:t>
      </w:r>
    </w:p>
    <w:p>
      <w:pPr>
        <w:pStyle w:val="ListBullet"/>
        <w:spacing w:after="100" w:line="259" w:lineRule="auto"/>
      </w:pPr>
      <w:r>
        <w:t>Lọc kho.don theo d.chu để hiện lịch sử; đọc kho.yeuThich[id] để hiện sách yêu thích.</w:t>
      </w:r>
    </w:p>
    <w:p>
      <w:pPr>
        <w:pStyle w:val="ListBullet"/>
        <w:spacing w:after="100" w:line="259" w:lineRule="auto"/>
      </w:pPr>
      <w:r>
        <w:t>Các nút sửa/xóa địa chỉ, mua lại và bỏ yêu thích đều sửa object trong kho rồi luuDuLieu() và render lại trang.</w:t>
      </w:r>
    </w:p>
    <w:p>
      <w:pPr>
        <w:pStyle w:val="ListBullet"/>
        <w:spacing w:after="100" w:line="259" w:lineRule="auto"/>
      </w:pPr>
      <w:r>
        <w:t>Nút Đăng xuất xóa sessionStorage.removeItem("kiddobooks-phien") và chuyển về index.html.</w:t>
      </w:r>
    </w:p>
    <w:p>
      <w:pPr>
        <w:pStyle w:val="Heading1"/>
        <w:spacing w:after="100" w:line="259" w:lineRule="auto"/>
      </w:pPr>
      <w:r>
        <w:t>5. Giải thích localStorage và sessionStorage</w:t>
      </w:r>
    </w:p>
    <w:p>
      <w:pPr>
        <w:spacing w:after="100" w:line="259" w:lineRule="auto"/>
      </w:pPr>
      <w:r>
        <w:t>localStorage và sessionStorage là hai ngăn dữ liệu do trình duyệt cung cấp cho từng website. localStorage giữ dữ liệu sau khi đóng tab; sessionStorage chỉ giữ dữ liệu trong tab hiện tại. Chúng chỉ lưu chuỗi, nên project dùng JSON.stringify() khi ghi object/mảng và JSON.parse() khi đọc.</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016"/>
            <w:shd w:fill="374151"/>
            <w:vAlign w:val="center"/>
          </w:tcPr>
          <w:p>
            <w:r>
              <w:rPr>
                <w:b/>
                <w:color w:val="FFFFFF"/>
                <w:sz w:val="18"/>
              </w:rPr>
              <w:t>Loại</w:t>
            </w:r>
          </w:p>
        </w:tc>
        <w:tc>
          <w:tcPr>
            <w:tcW w:type="dxa" w:w="2880"/>
            <w:shd w:fill="374151"/>
            <w:vAlign w:val="center"/>
          </w:tcPr>
          <w:p>
            <w:r>
              <w:rPr>
                <w:b/>
                <w:color w:val="FFFFFF"/>
                <w:sz w:val="18"/>
              </w:rPr>
              <w:t>Thời gian tồn tại</w:t>
            </w:r>
          </w:p>
        </w:tc>
        <w:tc>
          <w:tcPr>
            <w:tcW w:type="dxa" w:w="3456"/>
            <w:shd w:fill="374151"/>
            <w:vAlign w:val="center"/>
          </w:tcPr>
          <w:p>
            <w:r>
              <w:rPr>
                <w:b/>
                <w:color w:val="FFFFFF"/>
                <w:sz w:val="18"/>
              </w:rPr>
              <w:t>Project dùng để lưu</w:t>
            </w:r>
          </w:p>
        </w:tc>
        <w:tc>
          <w:tcPr>
            <w:tcW w:type="dxa" w:w="2304"/>
            <w:shd w:fill="374151"/>
            <w:vAlign w:val="center"/>
          </w:tcPr>
          <w:p>
            <w:r>
              <w:rPr>
                <w:b/>
                <w:color w:val="FFFFFF"/>
                <w:sz w:val="18"/>
              </w:rPr>
              <w:t>Ví dụ</w:t>
            </w:r>
          </w:p>
        </w:tc>
      </w:tr>
      <w:tr>
        <w:tc>
          <w:tcPr>
            <w:tcW w:type="dxa" w:w="2016"/>
            <w:vAlign w:val="center"/>
          </w:tcPr>
          <w:p>
            <w:pPr>
              <w:spacing w:after="40"/>
            </w:pPr>
            <w:r>
              <w:rPr>
                <w:sz w:val="18"/>
              </w:rPr>
              <w:t>localStorage</w:t>
            </w:r>
          </w:p>
        </w:tc>
        <w:tc>
          <w:tcPr>
            <w:tcW w:type="dxa" w:w="2880"/>
            <w:vAlign w:val="center"/>
          </w:tcPr>
          <w:p>
            <w:pPr>
              <w:spacing w:after="40"/>
            </w:pPr>
            <w:r>
              <w:rPr>
                <w:sz w:val="18"/>
              </w:rPr>
              <w:t>Còn sau khi đóng tab hoặc mở lại trình duyệt, đến khi người dùng xóa dữ liệu site</w:t>
            </w:r>
          </w:p>
        </w:tc>
        <w:tc>
          <w:tcPr>
            <w:tcW w:type="dxa" w:w="3456"/>
            <w:vAlign w:val="center"/>
          </w:tcPr>
          <w:p>
            <w:pPr>
              <w:spacing w:after="40"/>
            </w:pPr>
            <w:r>
              <w:rPr>
                <w:sz w:val="18"/>
              </w:rPr>
              <w:t>Toàn bộ kho: tài khoản, giỏ, mã, đơn, yêu thích</w:t>
            </w:r>
          </w:p>
        </w:tc>
        <w:tc>
          <w:tcPr>
            <w:tcW w:type="dxa" w:w="2304"/>
            <w:vAlign w:val="center"/>
          </w:tcPr>
          <w:p>
            <w:pPr>
              <w:spacing w:after="40"/>
            </w:pPr>
            <w:r>
              <w:rPr>
                <w:sz w:val="18"/>
              </w:rPr>
              <w:t>localStorage.setItem(KHOA_DU_LIEU, JSON.stringify(kho))</w:t>
            </w:r>
          </w:p>
        </w:tc>
      </w:tr>
      <w:tr>
        <w:tc>
          <w:tcPr>
            <w:tcW w:type="dxa" w:w="2016"/>
            <w:vAlign w:val="center"/>
            <w:shd w:fill="F3F4F6"/>
          </w:tcPr>
          <w:p>
            <w:pPr>
              <w:spacing w:after="40"/>
            </w:pPr>
            <w:r>
              <w:rPr>
                <w:sz w:val="18"/>
              </w:rPr>
              <w:t>sessionStorage</w:t>
            </w:r>
          </w:p>
        </w:tc>
        <w:tc>
          <w:tcPr>
            <w:tcW w:type="dxa" w:w="2880"/>
            <w:vAlign w:val="center"/>
            <w:shd w:fill="F3F4F6"/>
          </w:tcPr>
          <w:p>
            <w:pPr>
              <w:spacing w:after="40"/>
            </w:pPr>
            <w:r>
              <w:rPr>
                <w:sz w:val="18"/>
              </w:rPr>
              <w:t>Chỉ trong tab hiện tại; đóng tab là mất phiên</w:t>
            </w:r>
          </w:p>
        </w:tc>
        <w:tc>
          <w:tcPr>
            <w:tcW w:type="dxa" w:w="3456"/>
            <w:vAlign w:val="center"/>
            <w:shd w:fill="F3F4F6"/>
          </w:tcPr>
          <w:p>
            <w:pPr>
              <w:spacing w:after="40"/>
            </w:pPr>
            <w:r>
              <w:rPr>
                <w:sz w:val="18"/>
              </w:rPr>
              <w:t>Id tài khoản đang đăng nhập</w:t>
            </w:r>
          </w:p>
        </w:tc>
        <w:tc>
          <w:tcPr>
            <w:tcW w:type="dxa" w:w="2304"/>
            <w:vAlign w:val="center"/>
            <w:shd w:fill="F3F4F6"/>
          </w:tcPr>
          <w:p>
            <w:pPr>
              <w:spacing w:after="40"/>
            </w:pPr>
            <w:r>
              <w:rPr>
                <w:sz w:val="18"/>
              </w:rPr>
              <w:t>sessionStorage.setItem("kiddobooks-phien", tk.id)</w:t>
            </w:r>
          </w:p>
        </w:tc>
      </w:tr>
    </w:tbl>
    <w:p>
      <w:pPr>
        <w:spacing w:after="20"/>
      </w:pPr>
    </w:p>
    <w:p>
      <w:pPr>
        <w:pStyle w:val="Code"/>
        <w:spacing w:after="0" w:line="259" w:lineRule="auto"/>
      </w:pPr>
      <w:r>
        <w:t>// Ghi object</w:t>
      </w:r>
    </w:p>
    <w:p>
      <w:pPr>
        <w:pStyle w:val="Code"/>
        <w:spacing w:after="0" w:line="259" w:lineRule="auto"/>
      </w:pPr>
      <w:r>
        <w:t>localStorage.setItem("kho", JSON.stringify(kho));</w:t>
      </w:r>
    </w:p>
    <w:p>
      <w:pPr>
        <w:pStyle w:val="Code"/>
        <w:spacing w:after="0" w:line="259" w:lineRule="auto"/>
      </w:pPr>
      <w:r>
        <w:t>// Đọc object</w:t>
      </w:r>
    </w:p>
    <w:p>
      <w:pPr>
        <w:pStyle w:val="Code"/>
        <w:spacing w:after="0" w:line="259" w:lineRule="auto"/>
      </w:pPr>
      <w:r>
        <w:t>const khoDoc = JSON.parse(localStorage.getItem("kho"));</w:t>
      </w:r>
    </w:p>
    <w:p>
      <w:pPr>
        <w:pStyle w:val="Code"/>
        <w:spacing w:after="0" w:line="259" w:lineRule="auto"/>
      </w:pPr>
      <w:r>
        <w:t>// Ghi phiên đăng nhập</w:t>
      </w:r>
    </w:p>
    <w:p>
      <w:pPr>
        <w:pStyle w:val="Code"/>
        <w:spacing w:after="0" w:line="259" w:lineRule="auto"/>
      </w:pPr>
      <w:r>
        <w:t>sessionStorage.setItem("kiddobooks-phien", tk.id);</w:t>
      </w:r>
    </w:p>
    <w:p>
      <w:pPr>
        <w:pStyle w:val="Code"/>
        <w:spacing w:after="0" w:line="259" w:lineRule="auto"/>
      </w:pPr>
      <w:r>
        <w:t>// Đăng xuất</w:t>
      </w:r>
    </w:p>
    <w:p>
      <w:pPr>
        <w:pStyle w:val="Code"/>
        <w:spacing w:after="0" w:line="259" w:lineRule="auto"/>
      </w:pPr>
      <w:r>
        <w:t>sessionStorage.removeItem("kiddobooks-phien");</w:t>
      </w:r>
    </w:p>
    <w:p>
      <w:pPr>
        <w:spacing w:after="40" w:line="259" w:lineRule="auto"/>
      </w:pPr>
      <w:r/>
    </w:p>
    <w:p>
      <w:pPr>
        <w:spacing w:after="100" w:line="259" w:lineRule="auto"/>
      </w:pPr>
      <w:r>
        <w:t>Trong project, khóa localStorage thật là kiddobooks-du-lieu-1 (không phải khóa mẫu "kho" ở đoạn minh họa). Giá trị của khóa này là toàn bộ object kho gồm taiKhoan, gio, ma, yeuThich, don và tuVan. docDuLieu() đọc khóa này trong xu-ly/luu-tru.js; nếu chưa có, JSON bị hỏng hoặc thiếu trường bắt buộc thì tạo kho rỗng. luuDuLieu() ghi lại toàn bộ kho sau mỗi thay đổi. sessionStorage dùng khóa kiddobooks-phien để giữ id tài khoản đang đăng nhập; đóng tab hoặc đăng xuất thì khóa phiên bị xóa, còn tài khoản và đơn hàng vẫn ở localStorage.</w:t>
      </w:r>
    </w:p>
    <w:p>
      <w:pPr/>
      <w:r>
        <w:t>Có thể hình dung như sau: localStorage["kiddobooks-du-lieu-1"] = { taiKhoan: [...], gio: { khach: [...], "id-tai-khoan": [...] }, ma: { ... }, yeuThich: { ... }, don: [...], tuVan: [...] }. Mỗi tài khoản có id; gio dùng id đó làm tên ngăn giỏ riêng. Người chưa đăng nhập dùng gio.khach. Khi đăng nhập, giỏ khach được gộp vào giỏ của tài khoản rồi xóa giỏ khach.</w:t>
      </w:r>
    </w:p>
    <w:p>
      <w:pPr>
        <w:pStyle w:val="Heading1"/>
        <w:spacing w:after="100" w:line="259" w:lineRule="auto"/>
      </w:pPr>
      <w:r>
        <w:t>6. Từ điển hàm JavaScript theo file</w:t>
      </w:r>
    </w:p>
    <w:p>
      <w:pPr>
        <w:spacing w:after="100" w:line="259" w:lineRule="auto"/>
      </w:pPr>
      <w:r>
        <w:t>Mỗi mục dưới đây trả lời bốn câu hỏi: hàm làm gì, nhận dữ liệu gì, trả về hoặc thay đổi gì, và được dùng ở đâu.</w:t>
      </w:r>
    </w:p>
    <w:p>
      <w:pPr>
        <w:pStyle w:val="Heading2"/>
        <w:spacing w:after="100" w:line="259" w:lineRule="auto"/>
      </w:pPr>
      <w:r>
        <w:t>6.1 du-lieu/san-pham.js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2448"/>
            <w:shd w:fill="374151"/>
            <w:vAlign w:val="center"/>
          </w:tcPr>
          <w:p>
            <w:r>
              <w:rPr>
                <w:b/>
                <w:color w:val="FFFFFF"/>
                <w:sz w:val="18"/>
              </w:rPr>
              <w:t>Hàm / hằng</w:t>
            </w:r>
          </w:p>
        </w:tc>
        <w:tc>
          <w:tcPr>
            <w:tcW w:type="dxa" w:w="5040"/>
            <w:shd w:fill="374151"/>
            <w:vAlign w:val="center"/>
          </w:tcPr>
          <w:p>
            <w:r>
              <w:rPr>
                <w:b/>
                <w:color w:val="FFFFFF"/>
                <w:sz w:val="18"/>
              </w:rPr>
              <w:t>Giải thích dễ hiểu</w:t>
            </w:r>
          </w:p>
        </w:tc>
        <w:tc>
          <w:tcPr>
            <w:tcW w:type="dxa" w:w="3024"/>
            <w:shd w:fill="374151"/>
            <w:vAlign w:val="center"/>
          </w:tcPr>
          <w:p>
            <w:r>
              <w:rPr>
                <w:b/>
                <w:color w:val="FFFFFF"/>
                <w:sz w:val="18"/>
              </w:rPr>
              <w:t>Nơi sử dụng</w:t>
            </w:r>
          </w:p>
        </w:tc>
      </w:tr>
      <w:tr>
        <w:tc>
          <w:tcPr>
            <w:tcW w:type="dxa" w:w="2448"/>
            <w:vAlign w:val="center"/>
          </w:tcPr>
          <w:p>
            <w:pPr>
              <w:spacing w:after="40"/>
            </w:pPr>
            <w:r>
              <w:rPr>
                <w:sz w:val="18"/>
              </w:rPr>
              <w:t>DANH_MUC</w:t>
            </w:r>
          </w:p>
        </w:tc>
        <w:tc>
          <w:tcPr>
            <w:tcW w:type="dxa" w:w="5040"/>
            <w:vAlign w:val="center"/>
          </w:tcPr>
          <w:p>
            <w:r>
              <w:t>Mảng 6 danh mục: Flashcard; Sách tô màu; Truyện cổ tích; Sách tập viết; Sách toán tư duy; Sách tập vẽ.</w:t>
            </w:r>
          </w:p>
        </w:tc>
        <w:tc>
          <w:tcPr>
            <w:tcW w:type="dxa" w:w="3024"/>
            <w:vAlign w:val="center"/>
          </w:tcPr>
          <w:p>
            <w:pPr>
              <w:spacing w:after="40"/>
            </w:pPr>
            <w:r>
              <w:rPr>
                <w:sz w:val="18"/>
              </w:rPr>
              <w:t>trangChu(), trangSanPham()</w:t>
            </w:r>
          </w:p>
        </w:tc>
      </w:tr>
      <w:tr>
        <w:tc>
          <w:tcPr>
            <w:tcW w:type="dxa" w:w="2448"/>
            <w:vAlign w:val="center"/>
            <w:shd w:fill="F3F4F6"/>
          </w:tcPr>
          <w:p>
            <w:pPr>
              <w:spacing w:after="40"/>
            </w:pPr>
            <w:r>
              <w:rPr>
                <w:sz w:val="18"/>
              </w:rPr>
              <w:t>SAN_PHAM</w:t>
            </w:r>
          </w:p>
        </w:tc>
        <w:tc>
          <w:tcPr>
            <w:tcW w:type="dxa" w:w="5040"/>
            <w:vAlign w:val="center"/>
            <w:shd w:fill="F3F4F6"/>
          </w:tcPr>
          <w:p>
            <w:r>
              <w:t>Mảng 27 object sản phẩm; mỗi object có id, ten, gia, danhMuc, mau, anh và anhChiTiet; một số có nhan.</w:t>
            </w:r>
          </w:p>
        </w:tc>
        <w:tc>
          <w:tcPr>
            <w:tcW w:type="dxa" w:w="3024"/>
            <w:vAlign w:val="center"/>
            <w:shd w:fill="F3F4F6"/>
          </w:tcPr>
          <w:p>
            <w:pPr>
              <w:spacing w:after="40"/>
            </w:pPr>
            <w:r>
              <w:rPr>
                <w:sz w:val="18"/>
              </w:rPr>
              <w:t>Tất cả trang sản phẩm</w:t>
            </w:r>
          </w:p>
        </w:tc>
      </w:tr>
      <w:tr>
        <w:tc>
          <w:tcPr>
            <w:tcW w:type="dxa" w:w="2448"/>
            <w:vAlign w:val="center"/>
          </w:tcPr>
          <w:p>
            <w:pPr>
              <w:spacing w:after="40"/>
            </w:pPr>
            <w:r>
              <w:rPr>
                <w:sz w:val="18"/>
              </w:rPr>
              <w:t>timSach(id)</w:t>
            </w:r>
          </w:p>
        </w:tc>
        <w:tc>
          <w:tcPr>
            <w:tcW w:type="dxa" w:w="5040"/>
            <w:vAlign w:val="center"/>
          </w:tcPr>
          <w:p>
            <w:pPr>
              <w:spacing w:after="40"/>
            </w:pPr>
            <w:r>
              <w:rPr>
                <w:sz w:val="18"/>
              </w:rPr>
              <w:t>Duyệt SAN_PHAM và trả lại sản phẩm có id trùng; không có thì trả undefined.</w:t>
            </w:r>
          </w:p>
        </w:tc>
        <w:tc>
          <w:tcPr>
            <w:tcW w:type="dxa" w:w="3024"/>
            <w:vAlign w:val="center"/>
          </w:tcPr>
          <w:p>
            <w:pPr>
              <w:spacing w:after="40"/>
            </w:pPr>
            <w:r>
              <w:rPr>
                <w:sz w:val="18"/>
              </w:rPr>
              <w:t>trangChiTiet(), themGio(), thẻ sản phẩm</w:t>
            </w:r>
          </w:p>
        </w:tc>
      </w:tr>
      <w:tr>
        <w:tc>
          <w:tcPr>
            <w:tcW w:type="dxa" w:w="2448"/>
            <w:vAlign w:val="center"/>
            <w:shd w:fill="F3F4F6"/>
          </w:tcPr>
          <w:p>
            <w:pPr>
              <w:spacing w:after="40"/>
            </w:pPr>
            <w:r>
              <w:rPr>
                <w:sz w:val="18"/>
              </w:rPr>
              <w:t>nhomTuoi(sach)</w:t>
            </w:r>
          </w:p>
        </w:tc>
        <w:tc>
          <w:tcPr>
            <w:tcW w:type="dxa" w:w="5040"/>
            <w:vAlign w:val="center"/>
            <w:shd w:fill="F3F4F6"/>
          </w:tcPr>
          <w:p>
            <w:r>
              <w:t>Hàm này đã được bỏ vì thiết kế không có nhãn hoặc bộ lọc độ tuổi.</w:t>
            </w:r>
          </w:p>
        </w:tc>
        <w:tc>
          <w:tcPr>
            <w:tcW w:type="dxa" w:w="3024"/>
            <w:vAlign w:val="center"/>
            <w:shd w:fill="F3F4F6"/>
          </w:tcPr>
          <w:p>
            <w:r>
              <w:t>Không còn sử dụng</w:t>
            </w:r>
          </w:p>
        </w:tc>
      </w:tr>
      <w:tr>
        <w:tc>
          <w:tcPr>
            <w:tcW w:type="dxa" w:w="2448"/>
            <w:vAlign w:val="center"/>
          </w:tcPr>
          <w:p>
            <w:pPr>
              <w:spacing w:after="40"/>
            </w:pPr>
            <w:r>
              <w:rPr>
                <w:sz w:val="18"/>
              </w:rPr>
              <w:t>moTa(sach)</w:t>
            </w:r>
          </w:p>
        </w:tc>
        <w:tc>
          <w:tcPr>
            <w:tcW w:type="dxa" w:w="5040"/>
            <w:vAlign w:val="center"/>
          </w:tcPr>
          <w:p>
            <w:r>
              <w:t>Trả mô tả theo danh mục; truyện cổ tích và flashcard có câu giới thiệu riêng, nhóm còn lại dùng mẫu chung.</w:t>
            </w:r>
          </w:p>
        </w:tc>
        <w:tc>
          <w:tcPr>
            <w:tcW w:type="dxa" w:w="3024"/>
            <w:vAlign w:val="center"/>
          </w:tcPr>
          <w:p>
            <w:pPr>
              <w:spacing w:after="40"/>
            </w:pPr>
            <w:r>
              <w:rPr>
                <w:sz w:val="18"/>
              </w:rPr>
              <w:t>Chi tiết sản phẩm</w:t>
            </w:r>
          </w:p>
        </w:tc>
      </w:tr>
    </w:tbl>
    <w:p>
      <w:pPr>
        <w:spacing w:after="20"/>
      </w:pPr>
    </w:p>
    <w:p>
      <w:pPr>
        <w:spacing w:after="100" w:line="259" w:lineRule="auto"/>
      </w:pPr>
      <w:r>
        <w:t>Muốn thêm hoặc sửa sách, chỉnh mảng SAN_PHAM trong du-lieu/san-pham.js. danhMuc là số thứ tự trong DANH_MUC, đếm từ 0; ví dụ danhMuc: 2 là Truyện cổ tích và danhMuc: 5 là Sách tập vẽ.</w:t>
      </w:r>
    </w:p>
    <w:p>
      <w:pPr>
        <w:pStyle w:val="Heading2"/>
        <w:spacing w:after="100" w:line="259" w:lineRule="auto"/>
      </w:pPr>
      <w:r>
        <w:t>6.2 xu-ly/luu-tru.js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016"/>
            <w:shd w:fill="374151"/>
            <w:vAlign w:val="center"/>
          </w:tcPr>
          <w:p>
            <w:r>
              <w:rPr>
                <w:b/>
                <w:color w:val="FFFFFF"/>
                <w:sz w:val="18"/>
              </w:rPr>
              <w:t>Hàm</w:t>
            </w:r>
          </w:p>
        </w:tc>
        <w:tc>
          <w:tcPr>
            <w:tcW w:type="dxa" w:w="3744"/>
            <w:shd w:fill="374151"/>
            <w:vAlign w:val="center"/>
          </w:tcPr>
          <w:p>
            <w:r>
              <w:rPr>
                <w:b/>
                <w:color w:val="FFFFFF"/>
                <w:sz w:val="18"/>
              </w:rPr>
              <w:t>Làm gì</w:t>
            </w:r>
          </w:p>
        </w:tc>
        <w:tc>
          <w:tcPr>
            <w:tcW w:type="dxa" w:w="2304"/>
            <w:shd w:fill="374151"/>
            <w:vAlign w:val="center"/>
          </w:tcPr>
          <w:p>
            <w:r>
              <w:rPr>
                <w:b/>
                <w:color w:val="FFFFFF"/>
                <w:sz w:val="18"/>
              </w:rPr>
              <w:t>Nơi sử dụng</w:t>
            </w:r>
          </w:p>
        </w:tc>
        <w:tc>
          <w:tcPr>
            <w:tcW w:type="dxa" w:w="2880"/>
            <w:shd w:fill="374151"/>
            <w:vAlign w:val="center"/>
          </w:tcPr>
          <w:p>
            <w:r>
              <w:rPr>
                <w:b/>
                <w:color w:val="FFFFFF"/>
                <w:sz w:val="18"/>
              </w:rPr>
              <w:t>Ý chính trong code</w:t>
            </w:r>
          </w:p>
        </w:tc>
      </w:tr>
      <w:tr>
        <w:tc>
          <w:tcPr>
            <w:tcW w:type="dxa" w:w="2016"/>
            <w:vAlign w:val="center"/>
          </w:tcPr>
          <w:p>
            <w:pPr>
              <w:spacing w:after="40"/>
            </w:pPr>
            <w:r>
              <w:rPr>
                <w:sz w:val="18"/>
              </w:rPr>
              <w:t>duLieuMoi()</w:t>
            </w:r>
          </w:p>
        </w:tc>
        <w:tc>
          <w:tcPr>
            <w:tcW w:type="dxa" w:w="3744"/>
            <w:vAlign w:val="center"/>
          </w:tcPr>
          <w:p>
            <w:pPr>
              <w:spacing w:after="40"/>
            </w:pPr>
            <w:r>
              <w:rPr>
                <w:sz w:val="18"/>
              </w:rPr>
              <w:t>Tạo kho rỗng gồm taiKhoan, gio, ma, yeuThich, don, tuVan.</w:t>
            </w:r>
          </w:p>
        </w:tc>
        <w:tc>
          <w:tcPr>
            <w:tcW w:type="dxa" w:w="2304"/>
            <w:vAlign w:val="center"/>
          </w:tcPr>
          <w:p>
            <w:pPr>
              <w:spacing w:after="40"/>
            </w:pPr>
            <w:r>
              <w:rPr>
                <w:sz w:val="18"/>
              </w:rPr>
              <w:t>Được gọi khi chưa có dữ liệu hoặc dữ liệu cũ bị hỏng.</w:t>
            </w:r>
          </w:p>
        </w:tc>
        <w:tc>
          <w:tcPr>
            <w:tcW w:type="dxa" w:w="2880"/>
            <w:vAlign w:val="center"/>
          </w:tcPr>
          <w:p>
            <w:pPr>
              <w:spacing w:after="40"/>
            </w:pPr>
            <w:r>
              <w:rPr>
                <w:sz w:val="18"/>
              </w:rPr>
              <w:t>return { taiKhoan: [], gio: { khach: [] }, ... };</w:t>
            </w:r>
          </w:p>
        </w:tc>
      </w:tr>
      <w:tr>
        <w:tc>
          <w:tcPr>
            <w:tcW w:type="dxa" w:w="2016"/>
            <w:vAlign w:val="center"/>
            <w:shd w:fill="F3F4F6"/>
          </w:tcPr>
          <w:p>
            <w:pPr>
              <w:spacing w:after="40"/>
            </w:pPr>
            <w:r>
              <w:rPr>
                <w:sz w:val="18"/>
              </w:rPr>
              <w:t>docDuLieu()</w:t>
            </w:r>
          </w:p>
        </w:tc>
        <w:tc>
          <w:tcPr>
            <w:tcW w:type="dxa" w:w="3744"/>
            <w:vAlign w:val="center"/>
            <w:shd w:fill="F3F4F6"/>
          </w:tcPr>
          <w:p>
            <w:pPr>
              <w:spacing w:after="40"/>
            </w:pPr>
            <w:r>
              <w:rPr>
                <w:sz w:val="18"/>
              </w:rPr>
              <w:t>Đọc chuỗi ở khóa kiddobooks-du-lieu-1, parse thành object và kiểm tra vài trường bắt buộc.</w:t>
            </w:r>
          </w:p>
        </w:tc>
        <w:tc>
          <w:tcPr>
            <w:tcW w:type="dxa" w:w="2304"/>
            <w:vAlign w:val="center"/>
            <w:shd w:fill="F3F4F6"/>
          </w:tcPr>
          <w:p>
            <w:pPr>
              <w:spacing w:after="40"/>
            </w:pPr>
            <w:r>
              <w:rPr>
                <w:sz w:val="18"/>
              </w:rPr>
              <w:t>Được gọi ngay khi script nạp để tạo biến kho.</w:t>
            </w:r>
          </w:p>
        </w:tc>
        <w:tc>
          <w:tcPr>
            <w:tcW w:type="dxa" w:w="2880"/>
            <w:vAlign w:val="center"/>
            <w:shd w:fill="F3F4F6"/>
          </w:tcPr>
          <w:p>
            <w:pPr>
              <w:spacing w:after="40"/>
            </w:pPr>
            <w:r>
              <w:rPr>
                <w:sz w:val="18"/>
              </w:rPr>
              <w:t>const chuoi = localStorage.getItem(KHOA_DU_LIEU);</w:t>
            </w:r>
          </w:p>
        </w:tc>
      </w:tr>
      <w:tr>
        <w:tc>
          <w:tcPr>
            <w:tcW w:type="dxa" w:w="2016"/>
            <w:vAlign w:val="center"/>
          </w:tcPr>
          <w:p>
            <w:pPr>
              <w:spacing w:after="40"/>
            </w:pPr>
            <w:r>
              <w:rPr>
                <w:sz w:val="18"/>
              </w:rPr>
              <w:t>luuDuLieu()</w:t>
            </w:r>
          </w:p>
        </w:tc>
        <w:tc>
          <w:tcPr>
            <w:tcW w:type="dxa" w:w="3744"/>
            <w:vAlign w:val="center"/>
          </w:tcPr>
          <w:p>
            <w:pPr>
              <w:spacing w:after="40"/>
            </w:pPr>
            <w:r>
              <w:rPr>
                <w:sz w:val="18"/>
              </w:rPr>
              <w:t>Đổi kho thành JSON và ghi vào localStorage. Nếu ghi lỗi thì báo lỗi.</w:t>
            </w:r>
          </w:p>
        </w:tc>
        <w:tc>
          <w:tcPr>
            <w:tcW w:type="dxa" w:w="2304"/>
            <w:vAlign w:val="center"/>
          </w:tcPr>
          <w:p>
            <w:pPr>
              <w:spacing w:after="40"/>
            </w:pPr>
            <w:r>
              <w:rPr>
                <w:sz w:val="18"/>
              </w:rPr>
              <w:t>Sau đăng ký, sửa tài khoản, đổi giỏ, đặt hàng.</w:t>
            </w:r>
          </w:p>
        </w:tc>
        <w:tc>
          <w:tcPr>
            <w:tcW w:type="dxa" w:w="2880"/>
            <w:vAlign w:val="center"/>
          </w:tcPr>
          <w:p>
            <w:pPr>
              <w:spacing w:after="40"/>
            </w:pPr>
            <w:r>
              <w:rPr>
                <w:sz w:val="18"/>
              </w:rPr>
              <w:t>localStorage.setItem(KHOA_DU_LIEU, JSON.stringify(kho));</w:t>
            </w:r>
          </w:p>
        </w:tc>
      </w:tr>
      <w:tr>
        <w:tc>
          <w:tcPr>
            <w:tcW w:type="dxa" w:w="2016"/>
            <w:vAlign w:val="center"/>
            <w:shd w:fill="F3F4F6"/>
          </w:tcPr>
          <w:p>
            <w:pPr>
              <w:spacing w:after="40"/>
            </w:pPr>
            <w:r>
              <w:rPr>
                <w:sz w:val="18"/>
              </w:rPr>
              <w:t>nguoiDung()</w:t>
            </w:r>
          </w:p>
        </w:tc>
        <w:tc>
          <w:tcPr>
            <w:tcW w:type="dxa" w:w="3744"/>
            <w:vAlign w:val="center"/>
            <w:shd w:fill="F3F4F6"/>
          </w:tcPr>
          <w:p>
            <w:pPr>
              <w:spacing w:after="40"/>
            </w:pPr>
            <w:r>
              <w:rPr>
                <w:sz w:val="18"/>
              </w:rPr>
              <w:t>Lấy id phiên từ sessionStorage rồi tìm tài khoản tương ứng trong kho.taiKhoan.</w:t>
            </w:r>
          </w:p>
        </w:tc>
        <w:tc>
          <w:tcPr>
            <w:tcW w:type="dxa" w:w="2304"/>
            <w:vAlign w:val="center"/>
            <w:shd w:fill="F3F4F6"/>
          </w:tcPr>
          <w:p>
            <w:pPr>
              <w:spacing w:after="40"/>
            </w:pPr>
            <w:r>
              <w:rPr>
                <w:sz w:val="18"/>
              </w:rPr>
              <w:t>Header, giỏ, đặt hàng, tài khoản.</w:t>
            </w:r>
          </w:p>
        </w:tc>
        <w:tc>
          <w:tcPr>
            <w:tcW w:type="dxa" w:w="2880"/>
            <w:vAlign w:val="center"/>
            <w:shd w:fill="F3F4F6"/>
          </w:tcPr>
          <w:p>
            <w:pPr>
              <w:spacing w:after="40"/>
            </w:pPr>
            <w:r>
              <w:rPr>
                <w:sz w:val="18"/>
              </w:rPr>
              <w:t>return kho.taiKhoan.find((t) =&gt; t.id === sessionStorage.getItem(...));</w:t>
            </w:r>
          </w:p>
        </w:tc>
      </w:tr>
      <w:tr>
        <w:tc>
          <w:tcPr>
            <w:tcW w:type="dxa" w:w="2016"/>
            <w:vAlign w:val="center"/>
          </w:tcPr>
          <w:p>
            <w:pPr>
              <w:spacing w:after="40"/>
            </w:pPr>
            <w:r>
              <w:rPr>
                <w:sz w:val="18"/>
              </w:rPr>
              <w:t>chuGio()</w:t>
            </w:r>
          </w:p>
        </w:tc>
        <w:tc>
          <w:tcPr>
            <w:tcW w:type="dxa" w:w="3744"/>
            <w:vAlign w:val="center"/>
          </w:tcPr>
          <w:p>
            <w:pPr>
              <w:spacing w:after="40"/>
            </w:pPr>
            <w:r>
              <w:rPr>
                <w:sz w:val="18"/>
              </w:rPr>
              <w:t>Trả id tài khoản hiện tại; nếu chưa đăng nhập trả chuỗi khach.</w:t>
            </w:r>
          </w:p>
        </w:tc>
        <w:tc>
          <w:tcPr>
            <w:tcW w:type="dxa" w:w="2304"/>
            <w:vAlign w:val="center"/>
          </w:tcPr>
          <w:p>
            <w:pPr>
              <w:spacing w:after="40"/>
            </w:pPr>
            <w:r>
              <w:rPr>
                <w:sz w:val="18"/>
              </w:rPr>
              <w:t>docGio(), datGio(), mã giảm giá.</w:t>
            </w:r>
          </w:p>
        </w:tc>
        <w:tc>
          <w:tcPr>
            <w:tcW w:type="dxa" w:w="2880"/>
            <w:vAlign w:val="center"/>
          </w:tcPr>
          <w:p>
            <w:pPr>
              <w:spacing w:after="40"/>
            </w:pPr>
            <w:r>
              <w:rPr>
                <w:sz w:val="18"/>
              </w:rPr>
              <w:t>return nguoiDung()?.id || "khach";</w:t>
            </w:r>
          </w:p>
        </w:tc>
      </w:tr>
      <w:tr>
        <w:tc>
          <w:tcPr>
            <w:tcW w:type="dxa" w:w="2016"/>
            <w:vAlign w:val="center"/>
            <w:shd w:fill="F3F4F6"/>
          </w:tcPr>
          <w:p>
            <w:pPr>
              <w:spacing w:after="40"/>
            </w:pPr>
            <w:r>
              <w:rPr>
                <w:sz w:val="18"/>
              </w:rPr>
              <w:t>docGio() / datGio(gio)</w:t>
            </w:r>
          </w:p>
        </w:tc>
        <w:tc>
          <w:tcPr>
            <w:tcW w:type="dxa" w:w="3744"/>
            <w:vAlign w:val="center"/>
            <w:shd w:fill="F3F4F6"/>
          </w:tcPr>
          <w:p>
            <w:pPr>
              <w:spacing w:after="40"/>
            </w:pPr>
            <w:r>
              <w:rPr>
                <w:sz w:val="18"/>
              </w:rPr>
              <w:t>Đọc hoặc ghi mảng dòng hàng của tài khoản hiện tại.</w:t>
            </w:r>
          </w:p>
        </w:tc>
        <w:tc>
          <w:tcPr>
            <w:tcW w:type="dxa" w:w="2304"/>
            <w:vAlign w:val="center"/>
            <w:shd w:fill="F3F4F6"/>
          </w:tcPr>
          <w:p>
            <w:pPr>
              <w:spacing w:after="40"/>
            </w:pPr>
            <w:r>
              <w:rPr>
                <w:sz w:val="18"/>
              </w:rPr>
              <w:t>Mọi thao tác giỏ và đặt hàng.</w:t>
            </w:r>
          </w:p>
        </w:tc>
        <w:tc>
          <w:tcPr>
            <w:tcW w:type="dxa" w:w="2880"/>
            <w:vAlign w:val="center"/>
            <w:shd w:fill="F3F4F6"/>
          </w:tcPr>
          <w:p>
            <w:pPr>
              <w:spacing w:after="40"/>
            </w:pPr>
            <w:r>
              <w:rPr>
                <w:sz w:val="18"/>
              </w:rPr>
              <w:t>kho.gio[chuGio()] = gio; luuDuLieu();</w:t>
            </w:r>
          </w:p>
        </w:tc>
      </w:tr>
      <w:tr>
        <w:tc>
          <w:tcPr>
            <w:tcW w:type="dxa" w:w="2016"/>
            <w:vAlign w:val="center"/>
          </w:tcPr>
          <w:p>
            <w:pPr>
              <w:spacing w:after="40"/>
            </w:pPr>
            <w:r>
              <w:rPr>
                <w:sz w:val="18"/>
              </w:rPr>
              <w:t>themGio(id, soLuong)</w:t>
            </w:r>
          </w:p>
        </w:tc>
        <w:tc>
          <w:tcPr>
            <w:tcW w:type="dxa" w:w="3744"/>
            <w:vAlign w:val="center"/>
          </w:tcPr>
          <w:p>
            <w:pPr>
              <w:spacing w:after="40"/>
            </w:pPr>
            <w:r>
              <w:rPr>
                <w:sz w:val="18"/>
              </w:rPr>
              <w:t>Kiểm tra sản phẩm tồn tại; tăng dòng cũ hoặc thêm dòng mới; giới hạn 1–99.</w:t>
            </w:r>
          </w:p>
        </w:tc>
        <w:tc>
          <w:tcPr>
            <w:tcW w:type="dxa" w:w="2304"/>
            <w:vAlign w:val="center"/>
          </w:tcPr>
          <w:p>
            <w:pPr>
              <w:spacing w:after="40"/>
            </w:pPr>
            <w:r>
              <w:rPr>
                <w:sz w:val="18"/>
              </w:rPr>
              <w:t>Listener data-them/data-mua.</w:t>
            </w:r>
          </w:p>
        </w:tc>
        <w:tc>
          <w:tcPr>
            <w:tcW w:type="dxa" w:w="2880"/>
            <w:vAlign w:val="center"/>
          </w:tcPr>
          <w:p>
            <w:pPr>
              <w:spacing w:after="40"/>
            </w:pPr>
            <w:r>
              <w:rPr>
                <w:sz w:val="18"/>
              </w:rPr>
              <w:t>const dong = gio.find((d) =&gt; d.id === id);</w:t>
            </w:r>
          </w:p>
        </w:tc>
      </w:tr>
      <w:tr>
        <w:tc>
          <w:tcPr>
            <w:tcW w:type="dxa" w:w="2016"/>
            <w:vAlign w:val="center"/>
            <w:shd w:fill="F3F4F6"/>
          </w:tcPr>
          <w:p>
            <w:pPr>
              <w:spacing w:after="40"/>
            </w:pPr>
            <w:r>
              <w:rPr>
                <w:sz w:val="18"/>
              </w:rPr>
              <w:t>tinhTien(phi)</w:t>
            </w:r>
          </w:p>
        </w:tc>
        <w:tc>
          <w:tcPr>
            <w:tcW w:type="dxa" w:w="3744"/>
            <w:vAlign w:val="center"/>
            <w:shd w:fill="F3F4F6"/>
          </w:tcPr>
          <w:p>
            <w:pPr>
              <w:spacing w:after="40"/>
            </w:pPr>
            <w:r>
              <w:rPr>
                <w:sz w:val="18"/>
              </w:rPr>
              <w:t>Cộng giá × số lượng, giảm 20% khi có mã ABCXYZ, cộng phí nếu giỏ có hàng.</w:t>
            </w:r>
          </w:p>
        </w:tc>
        <w:tc>
          <w:tcPr>
            <w:tcW w:type="dxa" w:w="2304"/>
            <w:vAlign w:val="center"/>
            <w:shd w:fill="F3F4F6"/>
          </w:tcPr>
          <w:p>
            <w:pPr>
              <w:spacing w:after="40"/>
            </w:pPr>
            <w:r>
              <w:rPr>
                <w:sz w:val="18"/>
              </w:rPr>
              <w:t>Giỏ hàng và đặt hàng.</w:t>
            </w:r>
          </w:p>
        </w:tc>
        <w:tc>
          <w:tcPr>
            <w:tcW w:type="dxa" w:w="2880"/>
            <w:vAlign w:val="center"/>
            <w:shd w:fill="F3F4F6"/>
          </w:tcPr>
          <w:p>
            <w:pPr>
              <w:spacing w:after="40"/>
            </w:pPr>
            <w:r>
              <w:rPr>
                <w:sz w:val="18"/>
              </w:rPr>
              <w:t>return { tam, giam, phi, tong };</w:t>
            </w:r>
          </w:p>
        </w:tc>
      </w:tr>
      <w:tr>
        <w:tc>
          <w:tcPr>
            <w:tcW w:type="dxa" w:w="2016"/>
            <w:vAlign w:val="center"/>
          </w:tcPr>
          <w:p>
            <w:pPr>
              <w:spacing w:after="40"/>
            </w:pPr>
            <w:r>
              <w:rPr>
                <w:sz w:val="18"/>
              </w:rPr>
              <w:t>maNgauNhien()</w:t>
            </w:r>
          </w:p>
        </w:tc>
        <w:tc>
          <w:tcPr>
            <w:tcW w:type="dxa" w:w="3744"/>
            <w:vAlign w:val="center"/>
          </w:tcPr>
          <w:p>
            <w:pPr>
              <w:spacing w:after="40"/>
            </w:pPr>
            <w:r>
              <w:rPr>
                <w:sz w:val="18"/>
              </w:rPr>
              <w:t>Ghép thời gian hiện tại và một đoạn số ngẫu nhiên thành id đơn giản.</w:t>
            </w:r>
          </w:p>
        </w:tc>
        <w:tc>
          <w:tcPr>
            <w:tcW w:type="dxa" w:w="2304"/>
            <w:vAlign w:val="center"/>
          </w:tcPr>
          <w:p>
            <w:pPr>
              <w:spacing w:after="40"/>
            </w:pPr>
            <w:r>
              <w:rPr>
                <w:sz w:val="18"/>
              </w:rPr>
              <w:t>Tạo id địa chỉ mới.</w:t>
            </w:r>
          </w:p>
        </w:tc>
        <w:tc>
          <w:tcPr>
            <w:tcW w:type="dxa" w:w="2880"/>
            <w:vAlign w:val="center"/>
          </w:tcPr>
          <w:p>
            <w:pPr>
              <w:spacing w:after="40"/>
            </w:pPr>
            <w:r>
              <w:rPr>
                <w:sz w:val="18"/>
              </w:rPr>
              <w:t>return "id-" + Date.now().toString(36) + "-" + Math.random()...</w:t>
            </w:r>
          </w:p>
        </w:tc>
      </w:tr>
      <w:tr>
        <w:tc>
          <w:tcPr>
            <w:tcW w:type="dxa" w:w="2016"/>
            <w:vAlign w:val="center"/>
            <w:shd w:fill="F3F4F6"/>
          </w:tcPr>
          <w:p>
            <w:pPr>
              <w:spacing w:after="40"/>
            </w:pPr>
            <w:r>
              <w:rPr>
                <w:sz w:val="18"/>
              </w:rPr>
              <w:t>soDienThoaiHopLe(s)</w:t>
            </w:r>
          </w:p>
        </w:tc>
        <w:tc>
          <w:tcPr>
            <w:tcW w:type="dxa" w:w="3744"/>
            <w:vAlign w:val="center"/>
            <w:shd w:fill="F3F4F6"/>
          </w:tcPr>
          <w:p>
            <w:pPr>
              <w:spacing w:after="40"/>
            </w:pPr>
            <w:r>
              <w:rPr>
                <w:sz w:val="18"/>
              </w:rPr>
              <w:t>Kiểm tra chuỗi có đúng 10 chữ số và bắt đầu bằng 0.</w:t>
            </w:r>
          </w:p>
        </w:tc>
        <w:tc>
          <w:tcPr>
            <w:tcW w:type="dxa" w:w="2304"/>
            <w:vAlign w:val="center"/>
            <w:shd w:fill="F3F4F6"/>
          </w:tcPr>
          <w:p>
            <w:pPr>
              <w:spacing w:after="40"/>
            </w:pPr>
            <w:r>
              <w:rPr>
                <w:sz w:val="18"/>
              </w:rPr>
              <w:t>Đăng ký, đặt hàng, sửa thông tin.</w:t>
            </w:r>
          </w:p>
        </w:tc>
        <w:tc>
          <w:tcPr>
            <w:tcW w:type="dxa" w:w="2880"/>
            <w:vAlign w:val="center"/>
            <w:shd w:fill="F3F4F6"/>
          </w:tcPr>
          <w:p>
            <w:pPr>
              <w:spacing w:after="40"/>
            </w:pPr>
            <w:r>
              <w:rPr>
                <w:sz w:val="18"/>
              </w:rPr>
              <w:t>return /^0\d{9}$/.test(s);</w:t>
            </w:r>
          </w:p>
        </w:tc>
      </w:tr>
      <w:tr>
        <w:tc>
          <w:tcPr>
            <w:tcW w:type="dxa" w:w="2016"/>
            <w:vAlign w:val="center"/>
          </w:tcPr>
          <w:p>
            <w:pPr>
              <w:spacing w:after="40"/>
            </w:pPr>
            <w:r>
              <w:rPr>
                <w:sz w:val="18"/>
              </w:rPr>
              <w:t>dangNhapTaiKhoan(tk)</w:t>
            </w:r>
          </w:p>
        </w:tc>
        <w:tc>
          <w:tcPr>
            <w:tcW w:type="dxa" w:w="3744"/>
            <w:vAlign w:val="center"/>
          </w:tcPr>
          <w:p>
            <w:pPr>
              <w:spacing w:after="40"/>
            </w:pPr>
            <w:r>
              <w:rPr>
                <w:sz w:val="18"/>
              </w:rPr>
              <w:t>Ghi id phiên; gộp giỏ khách vào giỏ tài khoản; gộp mã; nếu lỗi khôi phục phiên cũ.</w:t>
            </w:r>
          </w:p>
        </w:tc>
        <w:tc>
          <w:tcPr>
            <w:tcW w:type="dxa" w:w="2304"/>
            <w:vAlign w:val="center"/>
          </w:tcPr>
          <w:p>
            <w:pPr>
              <w:spacing w:after="40"/>
            </w:pPr>
            <w:r>
              <w:rPr>
                <w:sz w:val="18"/>
              </w:rPr>
              <w:t>Sau đăng ký hoặc đăng nhập thành công.</w:t>
            </w:r>
          </w:p>
        </w:tc>
        <w:tc>
          <w:tcPr>
            <w:tcW w:type="dxa" w:w="2880"/>
            <w:vAlign w:val="center"/>
          </w:tcPr>
          <w:p>
            <w:pPr>
              <w:spacing w:after="40"/>
            </w:pPr>
            <w:r>
              <w:rPr>
                <w:sz w:val="18"/>
              </w:rPr>
              <w:t>sessionStorage.setItem("kiddobooks-phien", tk.id);</w:t>
            </w:r>
          </w:p>
        </w:tc>
      </w:tr>
    </w:tbl>
    <w:p>
      <w:pPr>
        <w:spacing w:after="20"/>
      </w:pPr>
    </w:p>
    <w:p>
      <w:pPr>
        <w:pStyle w:val="Heading2"/>
        <w:spacing w:after="100" w:line="259" w:lineRule="auto"/>
      </w:pPr>
      <w:r>
        <w:t>6.3 xu-ly/ung-dung.js: hàm dùng chung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160"/>
            <w:shd w:fill="374151"/>
            <w:vAlign w:val="center"/>
          </w:tcPr>
          <w:p>
            <w:r>
              <w:rPr>
                <w:b/>
                <w:color w:val="FFFFFF"/>
                <w:sz w:val="18"/>
              </w:rPr>
              <w:t>Hàm</w:t>
            </w:r>
          </w:p>
        </w:tc>
        <w:tc>
          <w:tcPr>
            <w:tcW w:type="dxa" w:w="3888"/>
            <w:shd w:fill="374151"/>
            <w:vAlign w:val="center"/>
          </w:tcPr>
          <w:p>
            <w:r>
              <w:rPr>
                <w:b/>
                <w:color w:val="FFFFFF"/>
                <w:sz w:val="18"/>
              </w:rPr>
              <w:t>Giải thích</w:t>
            </w:r>
          </w:p>
        </w:tc>
        <w:tc>
          <w:tcPr>
            <w:tcW w:type="dxa" w:w="2304"/>
            <w:shd w:fill="374151"/>
            <w:vAlign w:val="center"/>
          </w:tcPr>
          <w:p>
            <w:r>
              <w:rPr>
                <w:b/>
                <w:color w:val="FFFFFF"/>
                <w:sz w:val="18"/>
              </w:rPr>
              <w:t>Nơi sử dụng</w:t>
            </w:r>
          </w:p>
        </w:tc>
        <w:tc>
          <w:tcPr>
            <w:tcW w:type="dxa" w:w="2592"/>
            <w:shd w:fill="374151"/>
            <w:vAlign w:val="center"/>
          </w:tcPr>
          <w:p>
            <w:r>
              <w:rPr>
                <w:b/>
                <w:color w:val="FFFFFF"/>
                <w:sz w:val="18"/>
              </w:rPr>
              <w:t>Điểm cần nhớ</w:t>
            </w:r>
          </w:p>
        </w:tc>
      </w:tr>
      <w:tr>
        <w:tc>
          <w:tcPr>
            <w:tcW w:type="dxa" w:w="2160"/>
            <w:vAlign w:val="center"/>
          </w:tcPr>
          <w:p>
            <w:pPr>
              <w:spacing w:after="40"/>
            </w:pPr>
            <w:r>
              <w:rPr>
                <w:sz w:val="18"/>
              </w:rPr>
              <w:t>thoat(s = "")</w:t>
            </w:r>
          </w:p>
        </w:tc>
        <w:tc>
          <w:tcPr>
            <w:tcW w:type="dxa" w:w="3888"/>
            <w:vAlign w:val="center"/>
          </w:tcPr>
          <w:p>
            <w:pPr>
              <w:spacing w:after="40"/>
            </w:pPr>
            <w:r>
              <w:rPr>
                <w:sz w:val="18"/>
              </w:rPr>
              <w:t>Thay ký tự HTML nguy hiểm như &lt;, &gt;, &amp;, dấu nháy bằng mã an toàn trước khi chèn dữ liệu vào innerHTML.</w:t>
            </w:r>
          </w:p>
        </w:tc>
        <w:tc>
          <w:tcPr>
            <w:tcW w:type="dxa" w:w="2304"/>
            <w:vAlign w:val="center"/>
          </w:tcPr>
          <w:p>
            <w:pPr>
              <w:spacing w:after="40"/>
            </w:pPr>
            <w:r>
              <w:rPr>
                <w:sz w:val="18"/>
              </w:rPr>
              <w:t>Tên sản phẩm, tên người dùng, thông báo lỗi.</w:t>
            </w:r>
          </w:p>
        </w:tc>
        <w:tc>
          <w:tcPr>
            <w:tcW w:type="dxa" w:w="2592"/>
            <w:vAlign w:val="center"/>
          </w:tcPr>
          <w:p>
            <w:pPr>
              <w:spacing w:after="40"/>
            </w:pPr>
            <w:r>
              <w:rPr>
                <w:sz w:val="18"/>
              </w:rPr>
              <w:t>String(s).replace(/[&amp;&lt;&gt;"']/g, ...)</w:t>
            </w:r>
          </w:p>
        </w:tc>
      </w:tr>
      <w:tr>
        <w:tc>
          <w:tcPr>
            <w:tcW w:type="dxa" w:w="2160"/>
            <w:vAlign w:val="center"/>
            <w:shd w:fill="F3F4F6"/>
          </w:tcPr>
          <w:p>
            <w:pPr>
              <w:spacing w:after="40"/>
            </w:pPr>
            <w:r>
              <w:rPr>
                <w:sz w:val="18"/>
              </w:rPr>
              <w:t>tien(n)</w:t>
            </w:r>
          </w:p>
        </w:tc>
        <w:tc>
          <w:tcPr>
            <w:tcW w:type="dxa" w:w="3888"/>
            <w:vAlign w:val="center"/>
            <w:shd w:fill="F3F4F6"/>
          </w:tcPr>
          <w:p>
            <w:pPr>
              <w:spacing w:after="40"/>
            </w:pPr>
            <w:r>
              <w:rPr>
                <w:sz w:val="18"/>
              </w:rPr>
              <w:t>Định dạng số theo kiểu Việt Nam rồi thêm đ.</w:t>
            </w:r>
          </w:p>
        </w:tc>
        <w:tc>
          <w:tcPr>
            <w:tcW w:type="dxa" w:w="2304"/>
            <w:vAlign w:val="center"/>
            <w:shd w:fill="F3F4F6"/>
          </w:tcPr>
          <w:p>
            <w:pPr>
              <w:spacing w:after="40"/>
            </w:pPr>
            <w:r>
              <w:rPr>
                <w:sz w:val="18"/>
              </w:rPr>
              <w:t>Mọi giá và tổng tiền.</w:t>
            </w:r>
          </w:p>
        </w:tc>
        <w:tc>
          <w:tcPr>
            <w:tcW w:type="dxa" w:w="2592"/>
            <w:vAlign w:val="center"/>
            <w:shd w:fill="F3F4F6"/>
          </w:tcPr>
          <w:p>
            <w:pPr>
              <w:spacing w:after="40"/>
            </w:pPr>
            <w:r>
              <w:rPr>
                <w:sz w:val="18"/>
              </w:rPr>
              <w:t>new Intl.NumberFormat("vi-VN").format(n) + " đ"</w:t>
            </w:r>
          </w:p>
        </w:tc>
      </w:tr>
      <w:tr>
        <w:tc>
          <w:tcPr>
            <w:tcW w:type="dxa" w:w="2160"/>
            <w:vAlign w:val="center"/>
          </w:tcPr>
          <w:p>
            <w:pPr>
              <w:spacing w:after="40"/>
            </w:pPr>
            <w:r>
              <w:rPr>
                <w:sz w:val="18"/>
              </w:rPr>
              <w:t>khongDau(s)</w:t>
            </w:r>
          </w:p>
        </w:tc>
        <w:tc>
          <w:tcPr>
            <w:tcW w:type="dxa" w:w="3888"/>
            <w:vAlign w:val="center"/>
          </w:tcPr>
          <w:p>
            <w:pPr>
              <w:spacing w:after="40"/>
            </w:pPr>
            <w:r>
              <w:rPr>
                <w:sz w:val="18"/>
              </w:rPr>
              <w:t>Bỏ dấu tiếng Việt và chuyển thường để tìm kiếm dễ hơn.</w:t>
            </w:r>
          </w:p>
        </w:tc>
        <w:tc>
          <w:tcPr>
            <w:tcW w:type="dxa" w:w="2304"/>
            <w:vAlign w:val="center"/>
          </w:tcPr>
          <w:p>
            <w:pPr>
              <w:spacing w:after="40"/>
            </w:pPr>
            <w:r>
              <w:rPr>
                <w:sz w:val="18"/>
              </w:rPr>
              <w:t>ve() trong trangSanPham().</w:t>
            </w:r>
          </w:p>
        </w:tc>
        <w:tc>
          <w:tcPr>
            <w:tcW w:type="dxa" w:w="2592"/>
            <w:vAlign w:val="center"/>
          </w:tcPr>
          <w:p>
            <w:pPr>
              <w:spacing w:after="40"/>
            </w:pPr>
            <w:r>
              <w:rPr>
                <w:sz w:val="18"/>
              </w:rPr>
              <w:t>s.normalize("NFD").replace(...)</w:t>
            </w:r>
          </w:p>
        </w:tc>
      </w:tr>
      <w:tr>
        <w:tc>
          <w:tcPr>
            <w:tcW w:type="dxa" w:w="2160"/>
            <w:vAlign w:val="center"/>
            <w:shd w:fill="F3F4F6"/>
          </w:tcPr>
          <w:p>
            <w:pPr>
              <w:spacing w:after="40"/>
            </w:pPr>
            <w:r>
              <w:rPr>
                <w:sz w:val="18"/>
              </w:rPr>
              <w:t>bieuTuong(ten)</w:t>
            </w:r>
          </w:p>
        </w:tc>
        <w:tc>
          <w:tcPr>
            <w:tcW w:type="dxa" w:w="3888"/>
            <w:vAlign w:val="center"/>
            <w:shd w:fill="F3F4F6"/>
          </w:tcPr>
          <w:p>
            <w:pPr>
              <w:spacing w:after="40"/>
            </w:pPr>
            <w:r>
              <w:rPr>
                <w:sz w:val="18"/>
              </w:rPr>
              <w:t>Lấy mẫu SVG theo tên gio/tim/menu/nguoi...; tên lạ dùng sao.</w:t>
            </w:r>
          </w:p>
        </w:tc>
        <w:tc>
          <w:tcPr>
            <w:tcW w:type="dxa" w:w="2304"/>
            <w:vAlign w:val="center"/>
            <w:shd w:fill="F3F4F6"/>
          </w:tcPr>
          <w:p>
            <w:pPr>
              <w:spacing w:after="40"/>
            </w:pPr>
            <w:r>
              <w:rPr>
                <w:sz w:val="18"/>
              </w:rPr>
              <w:t>Header và nút sản phẩm.</w:t>
            </w:r>
          </w:p>
        </w:tc>
        <w:tc>
          <w:tcPr>
            <w:tcW w:type="dxa" w:w="2592"/>
            <w:vAlign w:val="center"/>
            <w:shd w:fill="F3F4F6"/>
          </w:tcPr>
          <w:p>
            <w:pPr>
              <w:spacing w:after="40"/>
            </w:pPr>
            <w:r>
              <w:rPr>
                <w:sz w:val="18"/>
              </w:rPr>
              <w:t>return `&lt;svg ...&gt;${net[ten] || net.sao}&lt;/svg&gt;`</w:t>
            </w:r>
          </w:p>
        </w:tc>
      </w:tr>
      <w:tr>
        <w:tc>
          <w:tcPr>
            <w:tcW w:type="dxa" w:w="2160"/>
            <w:vAlign w:val="center"/>
          </w:tcPr>
          <w:p>
            <w:pPr>
              <w:spacing w:after="40"/>
            </w:pPr>
            <w:r>
              <w:rPr>
                <w:sz w:val="18"/>
              </w:rPr>
              <w:t>iconTaiKhoan(loai)</w:t>
            </w:r>
          </w:p>
        </w:tc>
        <w:tc>
          <w:tcPr>
            <w:tcW w:type="dxa" w:w="3888"/>
            <w:vAlign w:val="center"/>
          </w:tcPr>
          <w:p>
            <w:pPr>
              <w:spacing w:after="40"/>
            </w:pPr>
            <w:r>
              <w:rPr>
                <w:sz w:val="18"/>
              </w:rPr>
              <w:t>Chọn icon ảnh đăng nhập hoặc đăng ký đúng file trong hinh-anh/bieu-trung.</w:t>
            </w:r>
          </w:p>
        </w:tc>
        <w:tc>
          <w:tcPr>
            <w:tcW w:type="dxa" w:w="2304"/>
            <w:vAlign w:val="center"/>
          </w:tcPr>
          <w:p>
            <w:pPr>
              <w:spacing w:after="40"/>
            </w:pPr>
            <w:r>
              <w:rPr>
                <w:sz w:val="18"/>
              </w:rPr>
              <w:t>capNhatDau() khi chưa đăng nhập.</w:t>
            </w:r>
          </w:p>
        </w:tc>
        <w:tc>
          <w:tcPr>
            <w:tcW w:type="dxa" w:w="2592"/>
            <w:vAlign w:val="center"/>
          </w:tcPr>
          <w:p>
            <w:pPr>
              <w:spacing w:after="40"/>
            </w:pPr>
            <w:r>
              <w:rPr>
                <w:sz w:val="18"/>
              </w:rPr>
              <w:t>loai === "dang-ky" ? "icon-dang-ky.png" : ...</w:t>
            </w:r>
          </w:p>
        </w:tc>
      </w:tr>
      <w:tr>
        <w:tc>
          <w:tcPr>
            <w:tcW w:type="dxa" w:w="2160"/>
            <w:vAlign w:val="center"/>
            <w:shd w:fill="F3F4F6"/>
          </w:tcPr>
          <w:p>
            <w:pPr>
              <w:spacing w:after="40"/>
            </w:pPr>
            <w:r>
              <w:rPr>
                <w:sz w:val="18"/>
              </w:rPr>
              <w:t>thongBao(chuoi)</w:t>
            </w:r>
          </w:p>
        </w:tc>
        <w:tc>
          <w:tcPr>
            <w:tcW w:type="dxa" w:w="3888"/>
            <w:vAlign w:val="center"/>
            <w:shd w:fill="F3F4F6"/>
          </w:tcPr>
          <w:p>
            <w:pPr>
              <w:spacing w:after="40"/>
            </w:pPr>
            <w:r>
              <w:rPr>
                <w:sz w:val="18"/>
              </w:rPr>
              <w:t>Đưa chữ vào #thong-bao, hiện lên vài giây rồi tự ẩn.</w:t>
            </w:r>
          </w:p>
        </w:tc>
        <w:tc>
          <w:tcPr>
            <w:tcW w:type="dxa" w:w="2304"/>
            <w:vAlign w:val="center"/>
            <w:shd w:fill="F3F4F6"/>
          </w:tcPr>
          <w:p>
            <w:pPr>
              <w:spacing w:after="40"/>
            </w:pPr>
            <w:r>
              <w:rPr>
                <w:sz w:val="18"/>
              </w:rPr>
              <w:t>Thêm giỏ, lưu thông tin, lỗi nhẹ.</w:t>
            </w:r>
          </w:p>
        </w:tc>
        <w:tc>
          <w:tcPr>
            <w:tcW w:type="dxa" w:w="2592"/>
            <w:vAlign w:val="center"/>
            <w:shd w:fill="F3F4F6"/>
          </w:tcPr>
          <w:p>
            <w:pPr>
              <w:spacing w:after="40"/>
            </w:pPr>
            <w:r>
              <w:rPr>
                <w:sz w:val="18"/>
              </w:rPr>
              <w:t>textContent + classList + setTimeout</w:t>
            </w:r>
          </w:p>
        </w:tc>
      </w:tr>
      <w:tr>
        <w:tc>
          <w:tcPr>
            <w:tcW w:type="dxa" w:w="2160"/>
            <w:vAlign w:val="center"/>
          </w:tcPr>
          <w:p>
            <w:pPr>
              <w:spacing w:after="40"/>
            </w:pPr>
            <w:r>
              <w:rPr>
                <w:sz w:val="18"/>
              </w:rPr>
              <w:t>hienLoi(form,e)</w:t>
            </w:r>
          </w:p>
        </w:tc>
        <w:tc>
          <w:tcPr>
            <w:tcW w:type="dxa" w:w="3888"/>
            <w:vAlign w:val="center"/>
          </w:tcPr>
          <w:p>
            <w:pPr>
              <w:spacing w:after="40"/>
            </w:pPr>
            <w:r>
              <w:rPr>
                <w:sz w:val="18"/>
              </w:rPr>
              <w:t>Hiện lỗi vào .loi của form; nếu form không có vùng lỗi thì dùng thongBao().</w:t>
            </w:r>
          </w:p>
        </w:tc>
        <w:tc>
          <w:tcPr>
            <w:tcW w:type="dxa" w:w="2304"/>
            <w:vAlign w:val="center"/>
          </w:tcPr>
          <w:p>
            <w:pPr>
              <w:spacing w:after="40"/>
            </w:pPr>
            <w:r>
              <w:rPr>
                <w:sz w:val="18"/>
              </w:rPr>
              <w:t>ganForm() bắt lỗi.</w:t>
            </w:r>
          </w:p>
        </w:tc>
        <w:tc>
          <w:tcPr>
            <w:tcW w:type="dxa" w:w="2592"/>
            <w:vAlign w:val="center"/>
          </w:tcPr>
          <w:p>
            <w:pPr>
              <w:spacing w:after="40"/>
            </w:pPr>
            <w:r>
              <w:rPr>
                <w:sz w:val="18"/>
              </w:rPr>
              <w:t>o.textContent = e.message || e</w:t>
            </w:r>
          </w:p>
        </w:tc>
      </w:tr>
      <w:tr>
        <w:tc>
          <w:tcPr>
            <w:tcW w:type="dxa" w:w="2160"/>
            <w:vAlign w:val="center"/>
            <w:shd w:fill="F3F4F6"/>
          </w:tcPr>
          <w:p>
            <w:pPr>
              <w:spacing w:after="40"/>
            </w:pPr>
            <w:r>
              <w:rPr>
                <w:sz w:val="18"/>
              </w:rPr>
              <w:t>ganForm(id,xuLy)</w:t>
            </w:r>
          </w:p>
        </w:tc>
        <w:tc>
          <w:tcPr>
            <w:tcW w:type="dxa" w:w="3888"/>
            <w:vAlign w:val="center"/>
            <w:shd w:fill="F3F4F6"/>
          </w:tcPr>
          <w:p>
            <w:pPr>
              <w:spacing w:after="40"/>
            </w:pPr>
            <w:r>
              <w:rPr>
                <w:sz w:val="18"/>
              </w:rPr>
              <w:t>Tìm form, chặn submit mặc định, khóa nút tạm thời, tạo FormData, gọi callback xử lý và bắt lỗi.</w:t>
            </w:r>
          </w:p>
        </w:tc>
        <w:tc>
          <w:tcPr>
            <w:tcW w:type="dxa" w:w="2304"/>
            <w:vAlign w:val="center"/>
            <w:shd w:fill="F3F4F6"/>
          </w:tcPr>
          <w:p>
            <w:pPr>
              <w:spacing w:after="40"/>
            </w:pPr>
            <w:r>
              <w:rPr>
                <w:sz w:val="18"/>
              </w:rPr>
              <w:t>Tất cả form tìm kiếm, lọc, đăng nhập, đặt hàng.</w:t>
            </w:r>
          </w:p>
        </w:tc>
        <w:tc>
          <w:tcPr>
            <w:tcW w:type="dxa" w:w="2592"/>
            <w:vAlign w:val="center"/>
            <w:shd w:fill="F3F4F6"/>
          </w:tcPr>
          <w:p>
            <w:pPr>
              <w:spacing w:after="40"/>
            </w:pPr>
            <w:r>
              <w:rPr>
                <w:sz w:val="18"/>
              </w:rPr>
              <w:t>form.addEventListener("submit", ...)</w:t>
            </w:r>
          </w:p>
        </w:tc>
      </w:tr>
      <w:tr>
        <w:tc>
          <w:tcPr>
            <w:tcW w:type="dxa" w:w="2160"/>
            <w:vAlign w:val="center"/>
          </w:tcPr>
          <w:p>
            <w:pPr>
              <w:spacing w:after="40"/>
            </w:pPr>
            <w:r>
              <w:rPr>
                <w:sz w:val="18"/>
              </w:rPr>
              <w:t>moHop(tieuDe,html,sauMo)</w:t>
            </w:r>
          </w:p>
        </w:tc>
        <w:tc>
          <w:tcPr>
            <w:tcW w:type="dxa" w:w="3888"/>
            <w:vAlign w:val="center"/>
          </w:tcPr>
          <w:p>
            <w:pPr>
              <w:spacing w:after="40"/>
            </w:pPr>
            <w:r>
              <w:rPr>
                <w:sz w:val="18"/>
              </w:rPr>
              <w:t>Đổ tiêu đề và nội dung vào dialog, mở hộp thoại rồi chạy callback gắn form bên trong.</w:t>
            </w:r>
          </w:p>
        </w:tc>
        <w:tc>
          <w:tcPr>
            <w:tcW w:type="dxa" w:w="2304"/>
            <w:vAlign w:val="center"/>
          </w:tcPr>
          <w:p>
            <w:pPr>
              <w:spacing w:after="40"/>
            </w:pPr>
            <w:r>
              <w:rPr>
                <w:sz w:val="18"/>
              </w:rPr>
              <w:t>Đổi mật khẩu, sửa địa chỉ, xem đơn.</w:t>
            </w:r>
          </w:p>
        </w:tc>
        <w:tc>
          <w:tcPr>
            <w:tcW w:type="dxa" w:w="2592"/>
            <w:vAlign w:val="center"/>
          </w:tcPr>
          <w:p>
            <w:pPr>
              <w:spacing w:after="40"/>
            </w:pPr>
            <w:r>
              <w:rPr>
                <w:sz w:val="18"/>
              </w:rPr>
              <w:t>hop.showModal(); sauMo?.(hop)</w:t>
            </w:r>
          </w:p>
        </w:tc>
      </w:tr>
      <w:tr>
        <w:tc>
          <w:tcPr>
            <w:tcW w:type="dxa" w:w="2160"/>
            <w:vAlign w:val="center"/>
            <w:shd w:fill="F3F4F6"/>
          </w:tcPr>
          <w:p>
            <w:pPr>
              <w:spacing w:after="40"/>
            </w:pPr>
            <w:r>
              <w:rPr>
                <w:sz w:val="18"/>
              </w:rPr>
              <w:t>truong(...)</w:t>
            </w:r>
          </w:p>
        </w:tc>
        <w:tc>
          <w:tcPr>
            <w:tcW w:type="dxa" w:w="3888"/>
            <w:vAlign w:val="center"/>
            <w:shd w:fill="F3F4F6"/>
          </w:tcPr>
          <w:p>
            <w:pPr>
              <w:spacing w:after="40"/>
            </w:pPr>
            <w:r>
              <w:rPr>
                <w:sz w:val="18"/>
              </w:rPr>
              <w:t>Tạo nhanh một label kèm input; tham số them nhận required, minlength...</w:t>
            </w:r>
          </w:p>
        </w:tc>
        <w:tc>
          <w:tcPr>
            <w:tcW w:type="dxa" w:w="2304"/>
            <w:vAlign w:val="center"/>
            <w:shd w:fill="F3F4F6"/>
          </w:tcPr>
          <w:p>
            <w:pPr>
              <w:spacing w:after="40"/>
            </w:pPr>
            <w:r>
              <w:rPr>
                <w:sz w:val="18"/>
              </w:rPr>
              <w:t>Các form động.</w:t>
            </w:r>
          </w:p>
        </w:tc>
        <w:tc>
          <w:tcPr>
            <w:tcW w:type="dxa" w:w="2592"/>
            <w:vAlign w:val="center"/>
            <w:shd w:fill="F3F4F6"/>
          </w:tcPr>
          <w:p>
            <w:pPr>
              <w:spacing w:after="40"/>
            </w:pPr>
            <w:r>
              <w:rPr>
                <w:sz w:val="18"/>
              </w:rPr>
              <w:t>return `&lt;label&gt;...&lt;input ...&gt;`</w:t>
            </w:r>
          </w:p>
        </w:tc>
      </w:tr>
      <w:tr>
        <w:tc>
          <w:tcPr>
            <w:tcW w:type="dxa" w:w="2160"/>
            <w:vAlign w:val="center"/>
          </w:tcPr>
          <w:p>
            <w:pPr>
              <w:spacing w:after="40"/>
            </w:pPr>
            <w:r>
              <w:rPr>
                <w:sz w:val="18"/>
              </w:rPr>
              <w:t>bia(sach,lop,mau)</w:t>
            </w:r>
          </w:p>
        </w:tc>
        <w:tc>
          <w:tcPr>
            <w:tcW w:type="dxa" w:w="3888"/>
            <w:vAlign w:val="center"/>
          </w:tcPr>
          <w:p>
            <w:r>
              <w:t>Tạo vùng bìa có ảnh thật từ sach.anh; nếu truyền ảnh khác thì dùng ảnh đó. Khi thiếu ảnh mới hiện màu dự phòng.</w:t>
            </w:r>
          </w:p>
        </w:tc>
        <w:tc>
          <w:tcPr>
            <w:tcW w:type="dxa" w:w="2304"/>
            <w:vAlign w:val="center"/>
          </w:tcPr>
          <w:p>
            <w:pPr>
              <w:spacing w:after="40"/>
            </w:pPr>
            <w:r>
              <w:rPr>
                <w:sz w:val="18"/>
              </w:rPr>
              <w:t>Thẻ sách và chi tiết.</w:t>
            </w:r>
          </w:p>
        </w:tc>
        <w:tc>
          <w:tcPr>
            <w:tcW w:type="dxa" w:w="2592"/>
            <w:vAlign w:val="center"/>
          </w:tcPr>
          <w:p>
            <w:r>
              <w:t>Ảnh chính dùng sach.anh; ảnh thu nhỏ dùng sach.anhChiTiet.</w:t>
            </w:r>
          </w:p>
        </w:tc>
      </w:tr>
      <w:tr>
        <w:tc>
          <w:tcPr>
            <w:tcW w:type="dxa" w:w="2160"/>
            <w:vAlign w:val="center"/>
            <w:shd w:fill="F3F4F6"/>
          </w:tcPr>
          <w:p>
            <w:pPr>
              <w:spacing w:after="40"/>
            </w:pPr>
            <w:r>
              <w:rPr>
                <w:sz w:val="18"/>
              </w:rPr>
              <w:t>trong(...)</w:t>
            </w:r>
          </w:p>
        </w:tc>
        <w:tc>
          <w:tcPr>
            <w:tcW w:type="dxa" w:w="3888"/>
            <w:vAlign w:val="center"/>
            <w:shd w:fill="F3F4F6"/>
          </w:tcPr>
          <w:p>
            <w:pPr>
              <w:spacing w:after="40"/>
            </w:pPr>
            <w:r>
              <w:rPr>
                <w:sz w:val="18"/>
              </w:rPr>
              <w:t>Tạo khối trống có tiêu đề, mô tả và nút quay lại.</w:t>
            </w:r>
          </w:p>
        </w:tc>
        <w:tc>
          <w:tcPr>
            <w:tcW w:type="dxa" w:w="2304"/>
            <w:vAlign w:val="center"/>
            <w:shd w:fill="F3F4F6"/>
          </w:tcPr>
          <w:p>
            <w:pPr>
              <w:spacing w:after="40"/>
            </w:pPr>
            <w:r>
              <w:rPr>
                <w:sz w:val="18"/>
              </w:rPr>
              <w:t>Giỏ trống, không tìm thấy sản phẩm.</w:t>
            </w:r>
          </w:p>
        </w:tc>
        <w:tc>
          <w:tcPr>
            <w:tcW w:type="dxa" w:w="2592"/>
            <w:vAlign w:val="center"/>
            <w:shd w:fill="F3F4F6"/>
          </w:tcPr>
          <w:p>
            <w:pPr>
              <w:spacing w:after="40"/>
            </w:pPr>
            <w:r>
              <w:rPr>
                <w:sz w:val="18"/>
              </w:rPr>
              <w:t>Dùng làm nội dung thay thế.</w:t>
            </w:r>
          </w:p>
        </w:tc>
      </w:tr>
      <w:tr>
        <w:tc>
          <w:tcPr>
            <w:tcW w:type="dxa" w:w="2160"/>
            <w:vAlign w:val="center"/>
          </w:tcPr>
          <w:p>
            <w:pPr>
              <w:spacing w:after="40"/>
            </w:pPr>
            <w:r>
              <w:rPr>
                <w:sz w:val="18"/>
              </w:rPr>
              <w:t>nutSach(sach)</w:t>
            </w:r>
          </w:p>
        </w:tc>
        <w:tc>
          <w:tcPr>
            <w:tcW w:type="dxa" w:w="3888"/>
            <w:vAlign w:val="center"/>
          </w:tcPr>
          <w:p>
            <w:pPr>
              <w:spacing w:after="40"/>
            </w:pPr>
            <w:r>
              <w:rPr>
                <w:sz w:val="18"/>
              </w:rPr>
              <w:t>Tạo hai nút Thêm vào giỏ và Mua ngay, mỗi nút có data id.</w:t>
            </w:r>
          </w:p>
        </w:tc>
        <w:tc>
          <w:tcPr>
            <w:tcW w:type="dxa" w:w="2304"/>
            <w:vAlign w:val="center"/>
          </w:tcPr>
          <w:p>
            <w:pPr>
              <w:spacing w:after="40"/>
            </w:pPr>
            <w:r>
              <w:rPr>
                <w:sz w:val="18"/>
              </w:rPr>
              <w:t>Trang chủ và chi tiết.</w:t>
            </w:r>
          </w:p>
        </w:tc>
        <w:tc>
          <w:tcPr>
            <w:tcW w:type="dxa" w:w="2592"/>
            <w:vAlign w:val="center"/>
          </w:tcPr>
          <w:p>
            <w:pPr>
              <w:spacing w:after="40"/>
            </w:pPr>
            <w:r>
              <w:rPr>
                <w:sz w:val="18"/>
              </w:rPr>
              <w:t>data-them / data-mua</w:t>
            </w:r>
          </w:p>
        </w:tc>
      </w:tr>
      <w:tr>
        <w:tc>
          <w:tcPr>
            <w:tcW w:type="dxa" w:w="2160"/>
            <w:vAlign w:val="center"/>
            <w:shd w:fill="F3F4F6"/>
          </w:tcPr>
          <w:p>
            <w:pPr>
              <w:spacing w:after="40"/>
            </w:pPr>
            <w:r>
              <w:rPr>
                <w:sz w:val="18"/>
              </w:rPr>
              <w:t>theSach(sach)</w:t>
            </w:r>
          </w:p>
        </w:tc>
        <w:tc>
          <w:tcPr>
            <w:tcW w:type="dxa" w:w="3888"/>
            <w:vAlign w:val="center"/>
            <w:shd w:fill="F3F4F6"/>
          </w:tcPr>
          <w:p>
            <w:pPr>
              <w:spacing w:after="40"/>
            </w:pPr>
            <w:r>
              <w:rPr>
                <w:sz w:val="18"/>
              </w:rPr>
              <w:t>Tạo một card sản phẩm gồm nhãn, bìa, tên, giá và nút +.</w:t>
            </w:r>
          </w:p>
        </w:tc>
        <w:tc>
          <w:tcPr>
            <w:tcW w:type="dxa" w:w="2304"/>
            <w:vAlign w:val="center"/>
            <w:shd w:fill="F3F4F6"/>
          </w:tcPr>
          <w:p>
            <w:pPr>
              <w:spacing w:after="40"/>
            </w:pPr>
            <w:r>
              <w:rPr>
                <w:sz w:val="18"/>
              </w:rPr>
              <w:t>Danh sách sản phẩm, yêu thích.</w:t>
            </w:r>
          </w:p>
        </w:tc>
        <w:tc>
          <w:tcPr>
            <w:tcW w:type="dxa" w:w="2592"/>
            <w:vAlign w:val="center"/>
            <w:shd w:fill="F3F4F6"/>
          </w:tcPr>
          <w:p>
            <w:pPr>
              <w:spacing w:after="40"/>
            </w:pPr>
            <w:r>
              <w:rPr>
                <w:sz w:val="18"/>
              </w:rPr>
              <w:t>SAN_PHAM.map(theSach)</w:t>
            </w:r>
          </w:p>
        </w:tc>
      </w:tr>
    </w:tbl>
    <w:p>
      <w:pPr>
        <w:spacing w:after="20"/>
      </w:pPr>
    </w:p>
    <w:p>
      <w:pPr>
        <w:pStyle w:val="Heading2"/>
        <w:spacing w:after="100" w:line="259" w:lineRule="auto"/>
      </w:pPr>
      <w:r>
        <w:t>6.4 xu-ly/ung-dung.js: hàm theo từng trang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2304"/>
            <w:shd w:fill="374151"/>
            <w:vAlign w:val="center"/>
          </w:tcPr>
          <w:p>
            <w:r>
              <w:rPr>
                <w:b/>
                <w:color w:val="FFFFFF"/>
                <w:sz w:val="18"/>
              </w:rPr>
              <w:t>Hàm</w:t>
            </w:r>
          </w:p>
        </w:tc>
        <w:tc>
          <w:tcPr>
            <w:tcW w:type="dxa" w:w="4752"/>
            <w:shd w:fill="374151"/>
            <w:vAlign w:val="center"/>
          </w:tcPr>
          <w:p>
            <w:r>
              <w:rPr>
                <w:b/>
                <w:color w:val="FFFFFF"/>
                <w:sz w:val="18"/>
              </w:rPr>
              <w:t>Các bước chính</w:t>
            </w:r>
          </w:p>
        </w:tc>
        <w:tc>
          <w:tcPr>
            <w:tcW w:type="dxa" w:w="3168"/>
            <w:shd w:fill="374151"/>
            <w:vAlign w:val="center"/>
          </w:tcPr>
          <w:p>
            <w:r>
              <w:rPr>
                <w:b/>
                <w:color w:val="FFFFFF"/>
                <w:sz w:val="18"/>
              </w:rPr>
              <w:t>Nơi thấy kết quả</w:t>
            </w:r>
          </w:p>
        </w:tc>
      </w:tr>
      <w:tr>
        <w:tc>
          <w:tcPr>
            <w:tcW w:type="dxa" w:w="2304"/>
            <w:vAlign w:val="center"/>
          </w:tcPr>
          <w:p>
            <w:pPr>
              <w:spacing w:after="40"/>
            </w:pPr>
            <w:r>
              <w:rPr>
                <w:sz w:val="18"/>
              </w:rPr>
              <w:t>capNhatDau()</w:t>
            </w:r>
          </w:p>
        </w:tc>
        <w:tc>
          <w:tcPr>
            <w:tcW w:type="dxa" w:w="4752"/>
            <w:vAlign w:val="center"/>
          </w:tcPr>
          <w:p>
            <w:pPr>
              <w:spacing w:after="40"/>
            </w:pPr>
            <w:r>
              <w:rPr>
                <w:sz w:val="18"/>
              </w:rPr>
              <w:t>Lấy người dùng, đếm số lượng giỏ bằng reduce(), dựng liên kết, ô tìm kiếm, icon tài khoản và huy hiệu giỏ.</w:t>
            </w:r>
          </w:p>
        </w:tc>
        <w:tc>
          <w:tcPr>
            <w:tcW w:type="dxa" w:w="3168"/>
            <w:vAlign w:val="center"/>
          </w:tcPr>
          <w:p>
            <w:pPr>
              <w:spacing w:after="40"/>
            </w:pPr>
            <w:r>
              <w:rPr>
                <w:sz w:val="18"/>
              </w:rPr>
              <w:t>Header mọi trang</w:t>
            </w:r>
          </w:p>
        </w:tc>
      </w:tr>
      <w:tr>
        <w:tc>
          <w:tcPr>
            <w:tcW w:type="dxa" w:w="2304"/>
            <w:vAlign w:val="center"/>
            <w:shd w:fill="F3F4F6"/>
          </w:tcPr>
          <w:p>
            <w:pPr>
              <w:spacing w:after="40"/>
            </w:pPr>
            <w:r>
              <w:rPr>
                <w:sz w:val="18"/>
              </w:rPr>
              <w:t>chanTrang()</w:t>
            </w:r>
          </w:p>
        </w:tc>
        <w:tc>
          <w:tcPr>
            <w:tcW w:type="dxa" w:w="4752"/>
            <w:vAlign w:val="center"/>
            <w:shd w:fill="F3F4F6"/>
          </w:tcPr>
          <w:p>
            <w:pPr>
              <w:spacing w:after="40"/>
            </w:pPr>
            <w:r>
              <w:rPr>
                <w:sz w:val="18"/>
              </w:rPr>
              <w:t>Gọi thongTinLienHe() và thongTinDiaChi(), dựng footer.</w:t>
            </w:r>
          </w:p>
        </w:tc>
        <w:tc>
          <w:tcPr>
            <w:tcW w:type="dxa" w:w="3168"/>
            <w:vAlign w:val="center"/>
            <w:shd w:fill="F3F4F6"/>
          </w:tcPr>
          <w:p>
            <w:pPr>
              <w:spacing w:after="40"/>
            </w:pPr>
            <w:r>
              <w:rPr>
                <w:sz w:val="18"/>
              </w:rPr>
              <w:t>Footer mọi trang</w:t>
            </w:r>
          </w:p>
        </w:tc>
      </w:tr>
      <w:tr>
        <w:tc>
          <w:tcPr>
            <w:tcW w:type="dxa" w:w="2304"/>
            <w:vAlign w:val="center"/>
          </w:tcPr>
          <w:p>
            <w:pPr>
              <w:spacing w:after="40"/>
            </w:pPr>
            <w:r>
              <w:rPr>
                <w:sz w:val="18"/>
              </w:rPr>
              <w:t>trangChu()</w:t>
            </w:r>
          </w:p>
        </w:tc>
        <w:tc>
          <w:tcPr>
            <w:tcW w:type="dxa" w:w="4752"/>
            <w:vAlign w:val="center"/>
          </w:tcPr>
          <w:p>
            <w:r>
              <w:t>Dựng banner, 6 danh mục có ảnh minh họa và 3 sản phẩm đầu tiên bằng map().</w:t>
            </w:r>
          </w:p>
        </w:tc>
        <w:tc>
          <w:tcPr>
            <w:tcW w:type="dxa" w:w="3168"/>
            <w:vAlign w:val="center"/>
          </w:tcPr>
          <w:p>
            <w:pPr>
              <w:spacing w:after="40"/>
            </w:pPr>
            <w:r>
              <w:rPr>
                <w:sz w:val="18"/>
              </w:rPr>
              <w:t>index.html</w:t>
            </w:r>
          </w:p>
        </w:tc>
      </w:tr>
      <w:tr>
        <w:tc>
          <w:tcPr>
            <w:tcW w:type="dxa" w:w="2304"/>
            <w:vAlign w:val="center"/>
            <w:shd w:fill="F3F4F6"/>
          </w:tcPr>
          <w:p>
            <w:pPr>
              <w:spacing w:after="40"/>
            </w:pPr>
            <w:r>
              <w:rPr>
                <w:sz w:val="18"/>
              </w:rPr>
              <w:t>trangSanPham()</w:t>
            </w:r>
          </w:p>
        </w:tc>
        <w:tc>
          <w:tcPr>
            <w:tcW w:type="dxa" w:w="4752"/>
            <w:vAlign w:val="center"/>
            <w:shd w:fill="F3F4F6"/>
          </w:tcPr>
          <w:p>
            <w:pPr>
              <w:spacing w:after="40"/>
            </w:pPr>
            <w:r>
              <w:rPr>
                <w:sz w:val="18"/>
              </w:rPr>
              <w:t>Dựng form lọc; hàm ve() filter/sort/slice/map; gắn submit, reset, onchange và phân trang.</w:t>
            </w:r>
          </w:p>
        </w:tc>
        <w:tc>
          <w:tcPr>
            <w:tcW w:type="dxa" w:w="3168"/>
            <w:vAlign w:val="center"/>
            <w:shd w:fill="F3F4F6"/>
          </w:tcPr>
          <w:p>
            <w:pPr>
              <w:spacing w:after="40"/>
            </w:pPr>
            <w:r>
              <w:rPr>
                <w:sz w:val="18"/>
              </w:rPr>
              <w:t>san-pham.html</w:t>
            </w:r>
          </w:p>
        </w:tc>
      </w:tr>
      <w:tr>
        <w:tc>
          <w:tcPr>
            <w:tcW w:type="dxa" w:w="2304"/>
            <w:vAlign w:val="center"/>
          </w:tcPr>
          <w:p>
            <w:pPr>
              <w:spacing w:after="40"/>
            </w:pPr>
            <w:r>
              <w:rPr>
                <w:sz w:val="18"/>
              </w:rPr>
              <w:t>trangChiTiet()</w:t>
            </w:r>
          </w:p>
        </w:tc>
        <w:tc>
          <w:tcPr>
            <w:tcW w:type="dxa" w:w="4752"/>
            <w:vAlign w:val="center"/>
          </w:tcPr>
          <w:p>
            <w:pPr>
              <w:spacing w:after="40"/>
            </w:pPr>
            <w:r>
              <w:rPr>
                <w:sz w:val="18"/>
              </w:rPr>
              <w:t>Đọc id URL, dựng bìa, mô tả, số lượng, yêu thích; gắn nút đổi màu ảnh và tăng giảm số lượng.</w:t>
            </w:r>
          </w:p>
        </w:tc>
        <w:tc>
          <w:tcPr>
            <w:tcW w:type="dxa" w:w="3168"/>
            <w:vAlign w:val="center"/>
          </w:tcPr>
          <w:p>
            <w:pPr>
              <w:spacing w:after="40"/>
            </w:pPr>
            <w:r>
              <w:rPr>
                <w:sz w:val="18"/>
              </w:rPr>
              <w:t>chi-tiet-san-pham.html</w:t>
            </w:r>
          </w:p>
        </w:tc>
      </w:tr>
      <w:tr>
        <w:tc>
          <w:tcPr>
            <w:tcW w:type="dxa" w:w="2304"/>
            <w:vAlign w:val="center"/>
            <w:shd w:fill="F3F4F6"/>
          </w:tcPr>
          <w:p>
            <w:pPr>
              <w:spacing w:after="40"/>
            </w:pPr>
            <w:r>
              <w:rPr>
                <w:sz w:val="18"/>
              </w:rPr>
              <w:t>trangKhuyenMai()</w:t>
            </w:r>
          </w:p>
        </w:tc>
        <w:tc>
          <w:tcPr>
            <w:tcW w:type="dxa" w:w="4752"/>
            <w:vAlign w:val="center"/>
            <w:shd w:fill="F3F4F6"/>
          </w:tcPr>
          <w:p>
            <w:pPr>
              <w:spacing w:after="40"/>
            </w:pPr>
            <w:r>
              <w:rPr>
                <w:sz w:val="18"/>
              </w:rPr>
              <w:t>Dựng khối mã ABCXYZ, nút lưu mã, tư vấn và các liên kết.</w:t>
            </w:r>
          </w:p>
        </w:tc>
        <w:tc>
          <w:tcPr>
            <w:tcW w:type="dxa" w:w="3168"/>
            <w:vAlign w:val="center"/>
            <w:shd w:fill="F3F4F6"/>
          </w:tcPr>
          <w:p>
            <w:pPr>
              <w:spacing w:after="40"/>
            </w:pPr>
            <w:r>
              <w:rPr>
                <w:sz w:val="18"/>
              </w:rPr>
              <w:t>khuyen-mai.html</w:t>
            </w:r>
          </w:p>
        </w:tc>
      </w:tr>
      <w:tr>
        <w:tc>
          <w:tcPr>
            <w:tcW w:type="dxa" w:w="2304"/>
            <w:vAlign w:val="center"/>
          </w:tcPr>
          <w:p>
            <w:pPr>
              <w:spacing w:after="40"/>
            </w:pPr>
            <w:r>
              <w:rPr>
                <w:sz w:val="18"/>
              </w:rPr>
              <w:t>trangDangNhap()</w:t>
            </w:r>
          </w:p>
        </w:tc>
        <w:tc>
          <w:tcPr>
            <w:tcW w:type="dxa" w:w="4752"/>
            <w:vAlign w:val="center"/>
          </w:tcPr>
          <w:p>
            <w:pPr>
              <w:spacing w:after="40"/>
            </w:pPr>
            <w:r>
              <w:rPr>
                <w:sz w:val="18"/>
              </w:rPr>
              <w:t>Dựa trên data-trang của file dang-nhap hoặc dang-ky để dựng form tương ứng; xử lý đăng nhập/đăng ký.</w:t>
            </w:r>
          </w:p>
        </w:tc>
        <w:tc>
          <w:tcPr>
            <w:tcW w:type="dxa" w:w="3168"/>
            <w:vAlign w:val="center"/>
          </w:tcPr>
          <w:p>
            <w:pPr>
              <w:spacing w:after="40"/>
            </w:pPr>
            <w:r>
              <w:rPr>
                <w:sz w:val="18"/>
              </w:rPr>
              <w:t>dang-nhap.html, dang-ky.html</w:t>
            </w:r>
          </w:p>
        </w:tc>
      </w:tr>
      <w:tr>
        <w:tc>
          <w:tcPr>
            <w:tcW w:type="dxa" w:w="2304"/>
            <w:vAlign w:val="center"/>
            <w:shd w:fill="F3F4F6"/>
          </w:tcPr>
          <w:p>
            <w:pPr>
              <w:spacing w:after="40"/>
            </w:pPr>
            <w:r>
              <w:rPr>
                <w:sz w:val="18"/>
              </w:rPr>
              <w:t>trangGioHang()</w:t>
            </w:r>
          </w:p>
        </w:tc>
        <w:tc>
          <w:tcPr>
            <w:tcW w:type="dxa" w:w="4752"/>
            <w:vAlign w:val="center"/>
            <w:shd w:fill="F3F4F6"/>
          </w:tcPr>
          <w:p>
            <w:pPr>
              <w:spacing w:after="40"/>
            </w:pPr>
            <w:r>
              <w:rPr>
                <w:sz w:val="18"/>
              </w:rPr>
              <w:t>Dựng dòng hàng, đổi số lượng, xóa dòng, nhập mã, tính lại tiền và nút đi đặt hàng.</w:t>
            </w:r>
          </w:p>
        </w:tc>
        <w:tc>
          <w:tcPr>
            <w:tcW w:type="dxa" w:w="3168"/>
            <w:vAlign w:val="center"/>
            <w:shd w:fill="F3F4F6"/>
          </w:tcPr>
          <w:p>
            <w:pPr>
              <w:spacing w:after="40"/>
            </w:pPr>
            <w:r>
              <w:rPr>
                <w:sz w:val="18"/>
              </w:rPr>
              <w:t>gio-hang.html</w:t>
            </w:r>
          </w:p>
        </w:tc>
      </w:tr>
      <w:tr>
        <w:tc>
          <w:tcPr>
            <w:tcW w:type="dxa" w:w="2304"/>
            <w:vAlign w:val="center"/>
          </w:tcPr>
          <w:p>
            <w:pPr>
              <w:spacing w:after="40"/>
            </w:pPr>
            <w:r>
              <w:rPr>
                <w:sz w:val="18"/>
              </w:rPr>
              <w:t>trangDatHang()</w:t>
            </w:r>
          </w:p>
        </w:tc>
        <w:tc>
          <w:tcPr>
            <w:tcW w:type="dxa" w:w="4752"/>
            <w:vAlign w:val="center"/>
          </w:tcPr>
          <w:p>
            <w:pPr>
              <w:spacing w:after="40"/>
            </w:pPr>
            <w:r>
              <w:rPr>
                <w:sz w:val="18"/>
              </w:rPr>
              <w:t>Kiểm tra phiên/giỏ; dựng form nhận hàng; tính phí theo lựa chọn; tạo đơn.</w:t>
            </w:r>
          </w:p>
        </w:tc>
        <w:tc>
          <w:tcPr>
            <w:tcW w:type="dxa" w:w="3168"/>
            <w:vAlign w:val="center"/>
          </w:tcPr>
          <w:p>
            <w:pPr>
              <w:spacing w:after="40"/>
            </w:pPr>
            <w:r>
              <w:rPr>
                <w:sz w:val="18"/>
              </w:rPr>
              <w:t>dat-hang.html</w:t>
            </w:r>
          </w:p>
        </w:tc>
      </w:tr>
      <w:tr>
        <w:tc>
          <w:tcPr>
            <w:tcW w:type="dxa" w:w="2304"/>
            <w:vAlign w:val="center"/>
            <w:shd w:fill="F3F4F6"/>
          </w:tcPr>
          <w:p>
            <w:pPr>
              <w:spacing w:after="40"/>
            </w:pPr>
            <w:r>
              <w:rPr>
                <w:sz w:val="18"/>
              </w:rPr>
              <w:t>trangTaiKhoan()</w:t>
            </w:r>
          </w:p>
        </w:tc>
        <w:tc>
          <w:tcPr>
            <w:tcW w:type="dxa" w:w="4752"/>
            <w:vAlign w:val="center"/>
            <w:shd w:fill="F3F4F6"/>
          </w:tcPr>
          <w:p>
            <w:pPr>
              <w:spacing w:after="40"/>
            </w:pPr>
            <w:r>
              <w:rPr>
                <w:sz w:val="18"/>
              </w:rPr>
              <w:t>Dựng thông tin cá nhân, địa chỉ, đơn, yêu thích; gắn các nút sửa/xóa/mua lại/đăng xuất.</w:t>
            </w:r>
          </w:p>
        </w:tc>
        <w:tc>
          <w:tcPr>
            <w:tcW w:type="dxa" w:w="3168"/>
            <w:vAlign w:val="center"/>
            <w:shd w:fill="F3F4F6"/>
          </w:tcPr>
          <w:p>
            <w:pPr>
              <w:spacing w:after="40"/>
            </w:pPr>
            <w:r>
              <w:rPr>
                <w:sz w:val="18"/>
              </w:rPr>
              <w:t>tai-khoan.html</w:t>
            </w:r>
          </w:p>
        </w:tc>
      </w:tr>
      <w:tr>
        <w:tc>
          <w:tcPr>
            <w:tcW w:type="dxa" w:w="2304"/>
            <w:vAlign w:val="center"/>
          </w:tcPr>
          <w:p>
            <w:pPr>
              <w:spacing w:after="40"/>
            </w:pPr>
            <w:r>
              <w:rPr>
                <w:sz w:val="18"/>
              </w:rPr>
              <w:t>quayLai(url)</w:t>
            </w:r>
          </w:p>
        </w:tc>
        <w:tc>
          <w:tcPr>
            <w:tcW w:type="dxa" w:w="4752"/>
            <w:vAlign w:val="center"/>
          </w:tcPr>
          <w:p>
            <w:pPr>
              <w:spacing w:after="40"/>
            </w:pPr>
            <w:r>
              <w:rPr>
                <w:sz w:val="18"/>
              </w:rPr>
              <w:t>Đọc tham số quay-lai; chỉ cho chuyển về các file trong duongDan, tránh đường dẫn lạ.</w:t>
            </w:r>
          </w:p>
        </w:tc>
        <w:tc>
          <w:tcPr>
            <w:tcW w:type="dxa" w:w="3168"/>
            <w:vAlign w:val="center"/>
          </w:tcPr>
          <w:p>
            <w:pPr>
              <w:spacing w:after="40"/>
            </w:pPr>
            <w:r>
              <w:rPr>
                <w:sz w:val="18"/>
              </w:rPr>
              <w:t>Sau đăng nhập/đăng ký</w:t>
            </w:r>
          </w:p>
        </w:tc>
      </w:tr>
      <w:tr>
        <w:tc>
          <w:tcPr>
            <w:tcW w:type="dxa" w:w="2304"/>
            <w:vAlign w:val="center"/>
            <w:shd w:fill="F3F4F6"/>
          </w:tcPr>
          <w:p>
            <w:pPr>
              <w:spacing w:after="40"/>
            </w:pPr>
            <w:r>
              <w:rPr>
                <w:sz w:val="18"/>
              </w:rPr>
              <w:t>tongTienHTML(t)</w:t>
            </w:r>
          </w:p>
        </w:tc>
        <w:tc>
          <w:tcPr>
            <w:tcW w:type="dxa" w:w="4752"/>
            <w:vAlign w:val="center"/>
            <w:shd w:fill="F3F4F6"/>
          </w:tcPr>
          <w:p>
            <w:pPr>
              <w:spacing w:after="40"/>
            </w:pPr>
            <w:r>
              <w:rPr>
                <w:sz w:val="18"/>
              </w:rPr>
              <w:t>Biến object tiền thành các dòng HTML tạm tính, giảm, phí, tổng.</w:t>
            </w:r>
          </w:p>
        </w:tc>
        <w:tc>
          <w:tcPr>
            <w:tcW w:type="dxa" w:w="3168"/>
            <w:vAlign w:val="center"/>
            <w:shd w:fill="F3F4F6"/>
          </w:tcPr>
          <w:p>
            <w:pPr>
              <w:spacing w:after="40"/>
            </w:pPr>
            <w:r>
              <w:rPr>
                <w:sz w:val="18"/>
              </w:rPr>
              <w:t>Giỏ và đặt hàng</w:t>
            </w:r>
          </w:p>
        </w:tc>
      </w:tr>
      <w:tr>
        <w:tc>
          <w:tcPr>
            <w:tcW w:type="dxa" w:w="2304"/>
            <w:vAlign w:val="center"/>
          </w:tcPr>
          <w:p>
            <w:pPr>
              <w:spacing w:after="40"/>
            </w:pPr>
            <w:r>
              <w:rPr>
                <w:sz w:val="18"/>
              </w:rPr>
              <w:t>cacSachTrongDon(gio)</w:t>
            </w:r>
          </w:p>
        </w:tc>
        <w:tc>
          <w:tcPr>
            <w:tcW w:type="dxa" w:w="4752"/>
            <w:vAlign w:val="center"/>
          </w:tcPr>
          <w:p>
            <w:pPr>
              <w:spacing w:after="40"/>
            </w:pPr>
            <w:r>
              <w:rPr>
                <w:sz w:val="18"/>
              </w:rPr>
              <w:t>Map các dòng trong giỏ thành phần tóm tắt sản phẩm trong đơn.</w:t>
            </w:r>
          </w:p>
        </w:tc>
        <w:tc>
          <w:tcPr>
            <w:tcW w:type="dxa" w:w="3168"/>
            <w:vAlign w:val="center"/>
          </w:tcPr>
          <w:p>
            <w:pPr>
              <w:spacing w:after="40"/>
            </w:pPr>
            <w:r>
              <w:rPr>
                <w:sz w:val="18"/>
              </w:rPr>
              <w:t>Trang đặt hàng</w:t>
            </w:r>
          </w:p>
        </w:tc>
      </w:tr>
    </w:tbl>
    <w:p>
      <w:pPr>
        <w:spacing w:after="20"/>
      </w:pPr>
    </w:p>
    <w:p>
      <w:pPr>
        <w:pStyle w:val="Heading1"/>
        <w:spacing w:after="100" w:line="259" w:lineRule="auto"/>
      </w:pPr>
      <w:r>
        <w:t>7. Những phần hơi nâng cao</w:t>
      </w:r>
    </w:p>
    <w:p>
      <w:pPr>
        <w:spacing w:after="100" w:line="259" w:lineRule="auto"/>
      </w:pPr>
      <w:r>
        <w:t>Các phần sau chỉ là JavaScript gọn hơn hoặc cách tổ chức code. Có thể học sau khi đã hiểu HTML, DOM và sự kiện. Không có framework hay thư viện ngoài.</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304"/>
            <w:shd w:fill="374151"/>
            <w:vAlign w:val="center"/>
          </w:tcPr>
          <w:p>
            <w:r>
              <w:rPr>
                <w:b/>
                <w:color w:val="FFFFFF"/>
                <w:sz w:val="18"/>
              </w:rPr>
              <w:t>Phần</w:t>
            </w:r>
          </w:p>
        </w:tc>
        <w:tc>
          <w:tcPr>
            <w:tcW w:type="dxa" w:w="3312"/>
            <w:shd w:fill="374151"/>
            <w:vAlign w:val="center"/>
          </w:tcPr>
          <w:p>
            <w:r>
              <w:rPr>
                <w:b/>
                <w:color w:val="FFFFFF"/>
                <w:sz w:val="18"/>
              </w:rPr>
              <w:t>Nói đơn giản</w:t>
            </w:r>
          </w:p>
        </w:tc>
        <w:tc>
          <w:tcPr>
            <w:tcW w:type="dxa" w:w="2880"/>
            <w:shd w:fill="374151"/>
            <w:vAlign w:val="center"/>
          </w:tcPr>
          <w:p>
            <w:r>
              <w:rPr>
                <w:b/>
                <w:color w:val="FFFFFF"/>
                <w:sz w:val="18"/>
              </w:rPr>
              <w:t>Ví dụ trong project</w:t>
            </w:r>
          </w:p>
        </w:tc>
        <w:tc>
          <w:tcPr>
            <w:tcW w:type="dxa" w:w="2448"/>
            <w:shd w:fill="374151"/>
            <w:vAlign w:val="center"/>
          </w:tcPr>
          <w:p>
            <w:r>
              <w:rPr>
                <w:b/>
                <w:color w:val="FFFFFF"/>
                <w:sz w:val="18"/>
              </w:rPr>
              <w:t>Nếu muốn sửa</w:t>
            </w:r>
          </w:p>
        </w:tc>
      </w:tr>
      <w:tr>
        <w:tc>
          <w:tcPr>
            <w:tcW w:type="dxa" w:w="2304"/>
            <w:vAlign w:val="center"/>
          </w:tcPr>
          <w:p>
            <w:pPr>
              <w:spacing w:after="40"/>
            </w:pPr>
            <w:r>
              <w:rPr>
                <w:sz w:val="18"/>
              </w:rPr>
              <w:t>Render bằng innerHTML</w:t>
            </w:r>
          </w:p>
        </w:tc>
        <w:tc>
          <w:tcPr>
            <w:tcW w:type="dxa" w:w="3312"/>
            <w:vAlign w:val="center"/>
          </w:tcPr>
          <w:p>
            <w:pPr>
              <w:spacing w:after="40"/>
            </w:pPr>
            <w:r>
              <w:rPr>
                <w:sz w:val="18"/>
              </w:rPr>
              <w:t>JavaScript tạo chuỗi thẻ rồi chèn vào vùng trống.</w:t>
            </w:r>
          </w:p>
        </w:tc>
        <w:tc>
          <w:tcPr>
            <w:tcW w:type="dxa" w:w="2880"/>
            <w:vAlign w:val="center"/>
          </w:tcPr>
          <w:p>
            <w:pPr>
              <w:spacing w:after="40"/>
            </w:pPr>
            <w:r>
              <w:rPr>
                <w:sz w:val="18"/>
              </w:rPr>
              <w:t>noiDung.innerHTML = `...`;</w:t>
            </w:r>
          </w:p>
        </w:tc>
        <w:tc>
          <w:tcPr>
            <w:tcW w:type="dxa" w:w="2448"/>
            <w:vAlign w:val="center"/>
          </w:tcPr>
          <w:p>
            <w:pPr>
              <w:spacing w:after="40"/>
            </w:pPr>
            <w:r>
              <w:rPr>
                <w:sz w:val="18"/>
              </w:rPr>
              <w:t>Đổi chữ/card trong hàm trang tương ứng.</w:t>
            </w:r>
          </w:p>
        </w:tc>
      </w:tr>
      <w:tr>
        <w:tc>
          <w:tcPr>
            <w:tcW w:type="dxa" w:w="2304"/>
            <w:vAlign w:val="center"/>
            <w:shd w:fill="F3F4F6"/>
          </w:tcPr>
          <w:p>
            <w:pPr>
              <w:spacing w:after="40"/>
            </w:pPr>
            <w:r>
              <w:rPr>
                <w:sz w:val="18"/>
              </w:rPr>
              <w:t>Template literal ${}</w:t>
            </w:r>
          </w:p>
        </w:tc>
        <w:tc>
          <w:tcPr>
            <w:tcW w:type="dxa" w:w="3312"/>
            <w:vAlign w:val="center"/>
            <w:shd w:fill="F3F4F6"/>
          </w:tcPr>
          <w:p>
            <w:pPr>
              <w:spacing w:after="40"/>
            </w:pPr>
            <w:r>
              <w:rPr>
                <w:sz w:val="18"/>
              </w:rPr>
              <w:t>Chuỗi dấu huyền cho phép nhúng biến vào HTML.</w:t>
            </w:r>
          </w:p>
        </w:tc>
        <w:tc>
          <w:tcPr>
            <w:tcW w:type="dxa" w:w="2880"/>
            <w:vAlign w:val="center"/>
            <w:shd w:fill="F3F4F6"/>
          </w:tcPr>
          <w:p>
            <w:pPr>
              <w:spacing w:after="40"/>
            </w:pPr>
            <w:r>
              <w:rPr>
                <w:sz w:val="18"/>
              </w:rPr>
              <w:t>`&lt;h2&gt;${sach.ten}&lt;/h2&gt;`</w:t>
            </w:r>
          </w:p>
        </w:tc>
        <w:tc>
          <w:tcPr>
            <w:tcW w:type="dxa" w:w="2448"/>
            <w:vAlign w:val="center"/>
            <w:shd w:fill="F3F4F6"/>
          </w:tcPr>
          <w:p>
            <w:pPr>
              <w:spacing w:after="40"/>
            </w:pPr>
            <w:r>
              <w:rPr>
                <w:sz w:val="18"/>
              </w:rPr>
              <w:t>Đổi vị trí ${...} hoặc thêm thẻ HTML.</w:t>
            </w:r>
          </w:p>
        </w:tc>
      </w:tr>
      <w:tr>
        <w:tc>
          <w:tcPr>
            <w:tcW w:type="dxa" w:w="2304"/>
            <w:vAlign w:val="center"/>
          </w:tcPr>
          <w:p>
            <w:pPr>
              <w:spacing w:after="40"/>
            </w:pPr>
            <w:r>
              <w:rPr>
                <w:sz w:val="18"/>
              </w:rPr>
              <w:t>map/filter/reduce</w:t>
            </w:r>
          </w:p>
        </w:tc>
        <w:tc>
          <w:tcPr>
            <w:tcW w:type="dxa" w:w="3312"/>
            <w:vAlign w:val="center"/>
          </w:tcPr>
          <w:p>
            <w:pPr>
              <w:spacing w:after="40"/>
            </w:pPr>
            <w:r>
              <w:rPr>
                <w:sz w:val="18"/>
              </w:rPr>
              <w:t>map tạo danh sách mới; filter giữ phần tử đúng; reduce cộng/gộp.</w:t>
            </w:r>
          </w:p>
        </w:tc>
        <w:tc>
          <w:tcPr>
            <w:tcW w:type="dxa" w:w="2880"/>
            <w:vAlign w:val="center"/>
          </w:tcPr>
          <w:p>
            <w:pPr>
              <w:spacing w:after="40"/>
            </w:pPr>
            <w:r>
              <w:rPr>
                <w:sz w:val="18"/>
              </w:rPr>
              <w:t>SAN_PHAM.filter(...).map(theSach);</w:t>
            </w:r>
          </w:p>
        </w:tc>
        <w:tc>
          <w:tcPr>
            <w:tcW w:type="dxa" w:w="2448"/>
            <w:vAlign w:val="center"/>
          </w:tcPr>
          <w:p>
            <w:pPr>
              <w:spacing w:after="40"/>
            </w:pPr>
            <w:r>
              <w:rPr>
                <w:sz w:val="18"/>
              </w:rPr>
              <w:t>Đổi điều kiện filter hoặc công thức reduce.</w:t>
            </w:r>
          </w:p>
        </w:tc>
      </w:tr>
      <w:tr>
        <w:tc>
          <w:tcPr>
            <w:tcW w:type="dxa" w:w="2304"/>
            <w:vAlign w:val="center"/>
            <w:shd w:fill="F3F4F6"/>
          </w:tcPr>
          <w:p>
            <w:pPr>
              <w:spacing w:after="40"/>
            </w:pPr>
            <w:r>
              <w:rPr>
                <w:sz w:val="18"/>
              </w:rPr>
              <w:t>FormData</w:t>
            </w:r>
          </w:p>
        </w:tc>
        <w:tc>
          <w:tcPr>
            <w:tcW w:type="dxa" w:w="3312"/>
            <w:vAlign w:val="center"/>
            <w:shd w:fill="F3F4F6"/>
          </w:tcPr>
          <w:p>
            <w:pPr>
              <w:spacing w:after="40"/>
            </w:pPr>
            <w:r>
              <w:rPr>
                <w:sz w:val="18"/>
              </w:rPr>
              <w:t>Đọc tất cả input theo thuộc tính name sau submit.</w:t>
            </w:r>
          </w:p>
        </w:tc>
        <w:tc>
          <w:tcPr>
            <w:tcW w:type="dxa" w:w="2880"/>
            <w:vAlign w:val="center"/>
            <w:shd w:fill="F3F4F6"/>
          </w:tcPr>
          <w:p>
            <w:pPr>
              <w:spacing w:after="40"/>
            </w:pPr>
            <w:r>
              <w:rPr>
                <w:sz w:val="18"/>
              </w:rPr>
              <w:t>d.get("sdt"), d.getAll("danhMuc")</w:t>
            </w:r>
          </w:p>
        </w:tc>
        <w:tc>
          <w:tcPr>
            <w:tcW w:type="dxa" w:w="2448"/>
            <w:vAlign w:val="center"/>
            <w:shd w:fill="F3F4F6"/>
          </w:tcPr>
          <w:p>
            <w:pPr>
              <w:spacing w:after="40"/>
            </w:pPr>
            <w:r>
              <w:rPr>
                <w:sz w:val="18"/>
              </w:rPr>
              <w:t>Đổi name phải đổi cả d.get().</w:t>
            </w:r>
          </w:p>
        </w:tc>
      </w:tr>
      <w:tr>
        <w:tc>
          <w:tcPr>
            <w:tcW w:type="dxa" w:w="2304"/>
            <w:vAlign w:val="center"/>
          </w:tcPr>
          <w:p>
            <w:pPr>
              <w:spacing w:after="40"/>
            </w:pPr>
            <w:r>
              <w:rPr>
                <w:sz w:val="18"/>
              </w:rPr>
              <w:t>dataset và data-*</w:t>
            </w:r>
          </w:p>
        </w:tc>
        <w:tc>
          <w:tcPr>
            <w:tcW w:type="dxa" w:w="3312"/>
            <w:vAlign w:val="center"/>
          </w:tcPr>
          <w:p>
            <w:pPr>
              <w:spacing w:after="40"/>
            </w:pPr>
            <w:r>
              <w:rPr>
                <w:sz w:val="18"/>
              </w:rPr>
              <w:t>Gắn id ẩn trên nút HTML để biết nút thuộc sản phẩm nào.</w:t>
            </w:r>
          </w:p>
        </w:tc>
        <w:tc>
          <w:tcPr>
            <w:tcW w:type="dxa" w:w="2880"/>
            <w:vAlign w:val="center"/>
          </w:tcPr>
          <w:p>
            <w:pPr>
              <w:spacing w:after="40"/>
            </w:pPr>
            <w:r>
              <w:rPr>
                <w:sz w:val="18"/>
              </w:rPr>
              <w:t>data-them="stem"; b.dataset.them</w:t>
            </w:r>
          </w:p>
        </w:tc>
        <w:tc>
          <w:tcPr>
            <w:tcW w:type="dxa" w:w="2448"/>
            <w:vAlign w:val="center"/>
          </w:tcPr>
          <w:p>
            <w:pPr>
              <w:spacing w:after="40"/>
            </w:pPr>
            <w:r>
              <w:rPr>
                <w:sz w:val="18"/>
              </w:rPr>
              <w:t>Đổi tên data-* thì sửa cả nơi đọc.</w:t>
            </w:r>
          </w:p>
        </w:tc>
      </w:tr>
      <w:tr>
        <w:tc>
          <w:tcPr>
            <w:tcW w:type="dxa" w:w="2304"/>
            <w:vAlign w:val="center"/>
            <w:shd w:fill="F3F4F6"/>
          </w:tcPr>
          <w:p>
            <w:pPr>
              <w:spacing w:after="40"/>
            </w:pPr>
            <w:r>
              <w:rPr>
                <w:sz w:val="18"/>
              </w:rPr>
              <w:t>closest()</w:t>
            </w:r>
          </w:p>
        </w:tc>
        <w:tc>
          <w:tcPr>
            <w:tcW w:type="dxa" w:w="3312"/>
            <w:vAlign w:val="center"/>
            <w:shd w:fill="F3F4F6"/>
          </w:tcPr>
          <w:p>
            <w:pPr>
              <w:spacing w:after="40"/>
            </w:pPr>
            <w:r>
              <w:rPr>
                <w:sz w:val="18"/>
              </w:rPr>
              <w:t>Từ phần tử vừa bấm đi lên tìm nút cha có data.</w:t>
            </w:r>
          </w:p>
        </w:tc>
        <w:tc>
          <w:tcPr>
            <w:tcW w:type="dxa" w:w="2880"/>
            <w:vAlign w:val="center"/>
            <w:shd w:fill="F3F4F6"/>
          </w:tcPr>
          <w:p>
            <w:pPr>
              <w:spacing w:after="40"/>
            </w:pPr>
            <w:r>
              <w:rPr>
                <w:sz w:val="18"/>
              </w:rPr>
              <w:t>e.target.closest("[data-them],[data-mua]")</w:t>
            </w:r>
          </w:p>
        </w:tc>
        <w:tc>
          <w:tcPr>
            <w:tcW w:type="dxa" w:w="2448"/>
            <w:vAlign w:val="center"/>
            <w:shd w:fill="F3F4F6"/>
          </w:tcPr>
          <w:p>
            <w:pPr>
              <w:spacing w:after="40"/>
            </w:pPr>
            <w:r>
              <w:rPr>
                <w:sz w:val="18"/>
              </w:rPr>
              <w:t>Giữ selector khớp với thuộc tính data.</w:t>
            </w:r>
          </w:p>
        </w:tc>
      </w:tr>
      <w:tr>
        <w:tc>
          <w:tcPr>
            <w:tcW w:type="dxa" w:w="2304"/>
            <w:vAlign w:val="center"/>
          </w:tcPr>
          <w:p>
            <w:pPr>
              <w:spacing w:after="40"/>
            </w:pPr>
            <w:r>
              <w:rPr>
                <w:sz w:val="18"/>
              </w:rPr>
              <w:t>URLSearchParams</w:t>
            </w:r>
          </w:p>
        </w:tc>
        <w:tc>
          <w:tcPr>
            <w:tcW w:type="dxa" w:w="3312"/>
            <w:vAlign w:val="center"/>
          </w:tcPr>
          <w:p>
            <w:pPr>
              <w:spacing w:after="40"/>
            </w:pPr>
            <w:r>
              <w:rPr>
                <w:sz w:val="18"/>
              </w:rPr>
              <w:t>Đọc phần sau dấu ? của URL.</w:t>
            </w:r>
          </w:p>
        </w:tc>
        <w:tc>
          <w:tcPr>
            <w:tcW w:type="dxa" w:w="2880"/>
            <w:vAlign w:val="center"/>
          </w:tcPr>
          <w:p>
            <w:pPr>
              <w:spacing w:after="40"/>
            </w:pPr>
            <w:r>
              <w:rPr>
                <w:sz w:val="18"/>
              </w:rPr>
              <w:t>thamSo.get("id"), thamSo.get("q")</w:t>
            </w:r>
          </w:p>
        </w:tc>
        <w:tc>
          <w:tcPr>
            <w:tcW w:type="dxa" w:w="2448"/>
            <w:vAlign w:val="center"/>
          </w:tcPr>
          <w:p>
            <w:pPr>
              <w:spacing w:after="40"/>
            </w:pPr>
            <w:r>
              <w:rPr>
                <w:sz w:val="18"/>
              </w:rPr>
              <w:t>Đổi tên tham số ở cả link và nơi đọc.</w:t>
            </w:r>
          </w:p>
        </w:tc>
      </w:tr>
      <w:tr>
        <w:tc>
          <w:tcPr>
            <w:tcW w:type="dxa" w:w="2304"/>
            <w:vAlign w:val="center"/>
            <w:shd w:fill="F3F4F6"/>
          </w:tcPr>
          <w:p>
            <w:pPr>
              <w:spacing w:after="40"/>
            </w:pPr>
            <w:r>
              <w:rPr>
                <w:sz w:val="18"/>
              </w:rPr>
              <w:t>optional chaining ?.</w:t>
            </w:r>
          </w:p>
        </w:tc>
        <w:tc>
          <w:tcPr>
            <w:tcW w:type="dxa" w:w="3312"/>
            <w:vAlign w:val="center"/>
            <w:shd w:fill="F3F4F6"/>
          </w:tcPr>
          <w:p>
            <w:pPr>
              <w:spacing w:after="40"/>
            </w:pPr>
            <w:r>
              <w:rPr>
                <w:sz w:val="18"/>
              </w:rPr>
              <w:t>Chỉ gọi tiếp nếu giá trị trước đó tồn tại.</w:t>
            </w:r>
          </w:p>
        </w:tc>
        <w:tc>
          <w:tcPr>
            <w:tcW w:type="dxa" w:w="2880"/>
            <w:vAlign w:val="center"/>
            <w:shd w:fill="F3F4F6"/>
          </w:tcPr>
          <w:p>
            <w:pPr>
              <w:spacing w:after="40"/>
            </w:pPr>
            <w:r>
              <w:rPr>
                <w:sz w:val="18"/>
              </w:rPr>
              <w:t>nguoiDung()?.id, dc?.id</w:t>
            </w:r>
          </w:p>
        </w:tc>
        <w:tc>
          <w:tcPr>
            <w:tcW w:type="dxa" w:w="2448"/>
            <w:vAlign w:val="center"/>
            <w:shd w:fill="F3F4F6"/>
          </w:tcPr>
          <w:p>
            <w:pPr>
              <w:spacing w:after="40"/>
            </w:pPr>
            <w:r>
              <w:rPr>
                <w:sz w:val="18"/>
              </w:rPr>
              <w:t>Có thể viết if rõ ràng nếu chưa quen.</w:t>
            </w:r>
          </w:p>
        </w:tc>
      </w:tr>
      <w:tr>
        <w:tc>
          <w:tcPr>
            <w:tcW w:type="dxa" w:w="2304"/>
            <w:vAlign w:val="center"/>
          </w:tcPr>
          <w:p>
            <w:pPr>
              <w:spacing w:after="40"/>
            </w:pPr>
            <w:r>
              <w:rPr>
                <w:sz w:val="18"/>
              </w:rPr>
              <w:t>spread ...</w:t>
            </w:r>
          </w:p>
        </w:tc>
        <w:tc>
          <w:tcPr>
            <w:tcW w:type="dxa" w:w="3312"/>
            <w:vAlign w:val="center"/>
          </w:tcPr>
          <w:p>
            <w:pPr>
              <w:spacing w:after="40"/>
            </w:pPr>
            <w:r>
              <w:rPr>
                <w:sz w:val="18"/>
              </w:rPr>
              <w:t>Sao chép object đơn giản để không sửa trực tiếp bản cũ.</w:t>
            </w:r>
          </w:p>
        </w:tc>
        <w:tc>
          <w:tcPr>
            <w:tcW w:type="dxa" w:w="2880"/>
            <w:vAlign w:val="center"/>
          </w:tcPr>
          <w:p>
            <w:pPr>
              <w:spacing w:after="40"/>
            </w:pPr>
            <w:r>
              <w:rPr>
                <w:sz w:val="18"/>
              </w:rPr>
              <w:t>{ ...d }</w:t>
            </w:r>
          </w:p>
        </w:tc>
        <w:tc>
          <w:tcPr>
            <w:tcW w:type="dxa" w:w="2448"/>
            <w:vAlign w:val="center"/>
          </w:tcPr>
          <w:p>
            <w:pPr>
              <w:spacing w:after="40"/>
            </w:pPr>
            <w:r>
              <w:rPr>
                <w:sz w:val="18"/>
              </w:rPr>
              <w:t>Nếu bỏ spread, chỉnh một dòng có thể ảnh hưởng object gốc.</w:t>
            </w:r>
          </w:p>
        </w:tc>
      </w:tr>
      <w:tr>
        <w:tc>
          <w:tcPr>
            <w:tcW w:type="dxa" w:w="2304"/>
            <w:vAlign w:val="center"/>
            <w:shd w:fill="F3F4F6"/>
          </w:tcPr>
          <w:p>
            <w:pPr>
              <w:spacing w:after="40"/>
            </w:pPr>
            <w:r>
              <w:rPr>
                <w:sz w:val="18"/>
              </w:rPr>
              <w:t>dialog và showModal()</w:t>
            </w:r>
          </w:p>
        </w:tc>
        <w:tc>
          <w:tcPr>
            <w:tcW w:type="dxa" w:w="3312"/>
            <w:vAlign w:val="center"/>
            <w:shd w:fill="F3F4F6"/>
          </w:tcPr>
          <w:p>
            <w:pPr>
              <w:spacing w:after="40"/>
            </w:pPr>
            <w:r>
              <w:rPr>
                <w:sz w:val="18"/>
              </w:rPr>
              <w:t>Hộp thoại nổi của HTML, không cần thư viện.</w:t>
            </w:r>
          </w:p>
        </w:tc>
        <w:tc>
          <w:tcPr>
            <w:tcW w:type="dxa" w:w="2880"/>
            <w:vAlign w:val="center"/>
            <w:shd w:fill="F3F4F6"/>
          </w:tcPr>
          <w:p>
            <w:pPr>
              <w:spacing w:after="40"/>
            </w:pPr>
            <w:r>
              <w:rPr>
                <w:sz w:val="18"/>
              </w:rPr>
              <w:t>moHop()</w:t>
            </w:r>
          </w:p>
        </w:tc>
        <w:tc>
          <w:tcPr>
            <w:tcW w:type="dxa" w:w="2448"/>
            <w:vAlign w:val="center"/>
            <w:shd w:fill="F3F4F6"/>
          </w:tcPr>
          <w:p>
            <w:pPr>
              <w:spacing w:after="40"/>
            </w:pPr>
            <w:r>
              <w:rPr>
                <w:sz w:val="18"/>
              </w:rPr>
              <w:t>Đổi nội dung trong moHop().</w:t>
            </w:r>
          </w:p>
        </w:tc>
      </w:tr>
      <w:tr>
        <w:tc>
          <w:tcPr>
            <w:tcW w:type="dxa" w:w="2304"/>
            <w:vAlign w:val="center"/>
          </w:tcPr>
          <w:p>
            <w:pPr>
              <w:spacing w:after="40"/>
            </w:pPr>
            <w:r>
              <w:rPr>
                <w:sz w:val="18"/>
              </w:rPr>
              <w:t>storage event</w:t>
            </w:r>
          </w:p>
        </w:tc>
        <w:tc>
          <w:tcPr>
            <w:tcW w:type="dxa" w:w="3312"/>
            <w:vAlign w:val="center"/>
          </w:tcPr>
          <w:p>
            <w:pPr>
              <w:spacing w:after="40"/>
            </w:pPr>
            <w:r>
              <w:rPr>
                <w:sz w:val="18"/>
              </w:rPr>
              <w:t>Tab khác đổi localStorage thì tab hiện tại nhận thông báo và render lại.</w:t>
            </w:r>
          </w:p>
        </w:tc>
        <w:tc>
          <w:tcPr>
            <w:tcW w:type="dxa" w:w="2880"/>
            <w:vAlign w:val="center"/>
          </w:tcPr>
          <w:p>
            <w:pPr>
              <w:spacing w:after="40"/>
            </w:pPr>
            <w:r>
              <w:rPr>
                <w:sz w:val="18"/>
              </w:rPr>
              <w:t>window.addEventListener("storage",...)</w:t>
            </w:r>
          </w:p>
        </w:tc>
        <w:tc>
          <w:tcPr>
            <w:tcW w:type="dxa" w:w="2448"/>
            <w:vAlign w:val="center"/>
          </w:tcPr>
          <w:p>
            <w:pPr>
              <w:spacing w:after="40"/>
            </w:pPr>
            <w:r>
              <w:rPr>
                <w:sz w:val="18"/>
              </w:rPr>
              <w:t>Có thể bỏ nếu chỉ dùng một tab.</w:t>
            </w:r>
          </w:p>
        </w:tc>
      </w:tr>
    </w:tbl>
    <w:p>
      <w:pPr>
        <w:spacing w:after="20"/>
      </w:pPr>
    </w:p>
    <w:p>
      <w:pPr>
        <w:spacing w:after="100" w:line="259" w:lineRule="auto"/>
      </w:pPr>
      <w:r>
        <w:t>Các phần đã được giữ đơn giản theo yêu cầu: không dùng crypto.randomUUID(), Web Crypto, PBKDF2, async/await hay location.hash để điều hướng đăng nhập.</w:t>
      </w:r>
    </w:p>
    <w:p>
      <w:pPr>
        <w:pStyle w:val="Heading1"/>
        <w:spacing w:after="100" w:line="259" w:lineRule="auto"/>
      </w:pPr>
      <w:r>
        <w:t>8. Ví dụ thay đổi theo yêu cầu mới</w:t>
      </w:r>
    </w:p>
    <w:p>
      <w:pPr>
        <w:pStyle w:val="Heading2"/>
        <w:spacing w:after="100" w:line="259" w:lineRule="auto"/>
      </w:pPr>
      <w:r>
        <w:t>8.1 Thêm một sản phẩm</w:t>
      </w:r>
    </w:p>
    <w:p>
      <w:pPr>
        <w:spacing w:after="100" w:line="259" w:lineRule="auto"/>
      </w:pPr>
      <w:r>
        <w:t>Mở du-lieu/san-pham.js. Mỗi sản phẩm cần giữ id, ten, gia, danhMuc, mau, anh và anhChiTiet để card, lọc, trang chi tiết và giỏ hàng hoạt động đúng.</w:t>
      </w:r>
    </w:p>
    <w:p>
      <w:pPr>
        <w:pStyle w:val="Code"/>
        <w:spacing w:after="0" w:line="259" w:lineRule="auto"/>
      </w:pPr>
      <w:r>
        <w:t>{</w:t>
      </w:r>
    </w:p>
    <w:p>
      <w:pPr>
        <w:pStyle w:val="Code"/>
        <w:spacing w:after="0" w:line="259" w:lineRule="auto"/>
      </w:pPr>
      <w:r>
        <w:t xml:space="preserve">  id: "sach-kham-pha",</w:t>
      </w:r>
    </w:p>
    <w:p>
      <w:pPr>
        <w:pStyle w:val="Code"/>
        <w:spacing w:after="0" w:line="259" w:lineRule="auto"/>
      </w:pPr>
      <w:r>
        <w:t xml:space="preserve">  ten: "Sách khám phá đại dương",</w:t>
      </w:r>
    </w:p>
    <w:p>
      <w:pPr>
        <w:pStyle w:val="Code"/>
        <w:spacing w:after="0" w:line="259" w:lineRule="auto"/>
      </w:pPr>
      <w:r>
        <w:t xml:space="preserve">  gia: 110000,</w:t>
      </w:r>
    </w:p>
    <w:p>
      <w:pPr>
        <w:pStyle w:val="Code"/>
        <w:spacing w:after="0" w:line="259" w:lineRule="auto"/>
      </w:pPr>
      <w:r>
        <w:t xml:space="preserve">  danhMuc: 3,</w:t>
      </w:r>
    </w:p>
    <w:p>
      <w:pPr>
        <w:pStyle w:val="Code"/>
        <w:spacing w:after="0" w:line="259" w:lineRule="auto"/>
      </w:pPr>
      <w:r>
        <w:t xml:space="preserve">  tuoi: 7,</w:t>
      </w:r>
    </w:p>
    <w:p>
      <w:pPr>
        <w:pStyle w:val="Code"/>
        <w:spacing w:after="0" w:line="259" w:lineRule="auto"/>
      </w:pPr>
      <w:r>
        <w:t xml:space="preserve">  mau: "xanh",</w:t>
      </w:r>
    </w:p>
    <w:p>
      <w:pPr>
        <w:pStyle w:val="Code"/>
        <w:spacing w:after="0" w:line="259" w:lineRule="auto"/>
      </w:pPr>
      <w:r>
        <w:t xml:space="preserve">  nhan: "Mới"</w:t>
      </w:r>
    </w:p>
    <w:p>
      <w:pPr>
        <w:pStyle w:val="Code"/>
        <w:spacing w:after="0" w:line="259" w:lineRule="auto"/>
      </w:pPr>
      <w:r>
        <w:t>},</w:t>
      </w:r>
    </w:p>
    <w:p>
      <w:pPr>
        <w:spacing w:after="40" w:line="259" w:lineRule="auto"/>
      </w:pPr>
      <w:r/>
    </w:p>
    <w:p>
      <w:pPr>
        <w:spacing w:after="100" w:line="259" w:lineRule="auto"/>
      </w:pPr>
      <w:r>
        <w:t>Kết quả: sản phẩm xuất hiện trong danh sách, tìm kiếm, chi tiết và có thể thêm vào giỏ. Nếu đổi ảnh, chép ảnh mới vào hinh-anh/san-pham/ten-san-pham-khong-dau/ rồi sửa đường dẫn anh và anhChiTiet.</w:t>
      </w:r>
    </w:p>
    <w:p>
      <w:pPr>
        <w:pStyle w:val="Heading2"/>
        <w:spacing w:after="100" w:line="259" w:lineRule="auto"/>
      </w:pPr>
      <w:r>
        <w:t>8.2 Đổi số sản phẩm trên một trang</w:t>
      </w:r>
    </w:p>
    <w:p>
      <w:pPr>
        <w:spacing w:after="100" w:line="259" w:lineRule="auto"/>
      </w:pPr>
      <w:r>
        <w:t>Trong hàm ve() của trangSanPham(), đổi cả hai số 8: một số ở slice và một số ở phép Math.ceil. Chỉ đổi một chỗ sẽ làm số trang sai.</w:t>
      </w:r>
    </w:p>
    <w:p>
      <w:pPr>
        <w:pStyle w:val="Code"/>
        <w:spacing w:after="0" w:line="259" w:lineRule="auto"/>
      </w:pPr>
      <w:r>
        <w:t>const SO_MOI_TRANG = 6;</w:t>
      </w:r>
    </w:p>
    <w:p>
      <w:pPr>
        <w:pStyle w:val="Code"/>
        <w:spacing w:after="0" w:line="259" w:lineRule="auto"/>
      </w:pPr>
      <w:r>
        <w:t>const tongTrang = Math.max(1, Math.ceil(ketQua.length / SO_MOI_TRANG));</w:t>
      </w:r>
    </w:p>
    <w:p>
      <w:pPr>
        <w:pStyle w:val="Code"/>
        <w:spacing w:after="0" w:line="259" w:lineRule="auto"/>
      </w:pPr>
      <w:r>
        <w:t>const phan = ketQua.slice((trangSo - 1) * SO_MOI_TRANG, trangSo * SO_MOI_TRANG);</w:t>
      </w:r>
    </w:p>
    <w:p>
      <w:pPr>
        <w:spacing w:after="40" w:line="259" w:lineRule="auto"/>
      </w:pPr>
      <w:r/>
    </w:p>
    <w:p>
      <w:pPr>
        <w:pStyle w:val="Heading2"/>
        <w:spacing w:after="100" w:line="259" w:lineRule="auto"/>
      </w:pPr>
      <w:r>
        <w:t>8.3 Đổi mã giảm giá</w:t>
      </w:r>
    </w:p>
    <w:p>
      <w:pPr>
        <w:spacing w:after="100" w:line="259" w:lineRule="auto"/>
      </w:pPr>
      <w:r>
        <w:t>Trong tinhTien(), thay ABCXYZ bằng mã mới và thay 0.2 bằng tỷ lệ giảm. Trong trangKhuyenMai() và trangGioHang(), đổi chữ hiển thị để người dùng nhập đúng mã.</w:t>
      </w:r>
    </w:p>
    <w:p>
      <w:pPr>
        <w:pStyle w:val="Code"/>
        <w:spacing w:after="0" w:line="259" w:lineRule="auto"/>
      </w:pPr>
      <w:r>
        <w:t>const giam = kho.ma[chuGio()] === "MOI10" ? Math.round(tam * 0.1) : 0;</w:t>
      </w:r>
    </w:p>
    <w:p>
      <w:pPr>
        <w:spacing w:after="40" w:line="259" w:lineRule="auto"/>
      </w:pPr>
      <w:r/>
    </w:p>
    <w:p>
      <w:pPr>
        <w:pStyle w:val="Heading2"/>
        <w:spacing w:after="100" w:line="259" w:lineRule="auto"/>
      </w:pPr>
      <w:r>
        <w:t>8.4 Đổi tiêu đề header hoặc footer</w:t>
      </w:r>
    </w:p>
    <w:p>
      <w:pPr>
        <w:spacing w:after="100" w:line="259" w:lineRule="auto"/>
      </w:pPr>
      <w:r>
        <w:t>Sửa chuỗi HTML trong capNhatDau() hoặc chanTrang(). Không cần sửa từng file HTML vì các trang đều gọi hai hàm này lúc khởi động.</w:t>
      </w:r>
    </w:p>
    <w:p>
      <w:pPr>
        <w:pStyle w:val="Heading2"/>
        <w:spacing w:after="100" w:line="259" w:lineRule="auto"/>
      </w:pPr>
      <w:r>
        <w:t>8.5 Thêm trường vào form</w:t>
      </w:r>
    </w:p>
    <w:p>
      <w:pPr>
        <w:spacing w:after="100" w:line="259" w:lineRule="auto"/>
      </w:pPr>
      <w:r>
        <w:t>Form là khối HTML để người dùng nhập dữ liệu, ví dụ form-dang-ky ở hàm trangDangNhap() trong xu-ly/ung-dung.js, form-dat-hang ở trangDatHang(), hoặc form-dia-chi ở trangTaiKhoan(). Mỗi ô nhập phải có thuộc tính name; name là tên để JavaScript tìm đúng giá trị. ganForm(id, callback) bắt sự kiện submit, tạo FormData từ form rồi đưa vào callback dưới tên d. Vì vậy khi thêm một ô mới, làm đủ ba bước: (1) thêm input trong chuỗi HTML của đúng hàm dựng form, ví dụ &lt;input name="email"&gt; trong form-dang-ky; (2) trong callback ganForm("form-dang-ky", (d) =&gt; { ... }), đọc giá trị bằng d.get("email"); (3) gán giá trị vào object cần lưu, ví dụ const tk = { ..., email: d.get("email") }, hoặc đưa vào object don/diaChi tùy form. Nếu chỉ thêm ô nhìn thấy trên màn hình mà không đọc d.get("email") và không gán vào object, người dùng có nhập nhưng dữ liệu bị bỏ ngay khi submit. Trường hợp dùng trong project: thêm email khi đăng ký, thêm ghi chú khi đặt hàng, hoặc thêm tên người nhận trong form địa chỉ. Sau khi gán vào kho.taiKhoan, kho.don hoặc kho.gio, phải gọi luuDuLieu() để ghi xuống localStorage.</w:t>
      </w:r>
    </w:p>
    <w:p>
      <w:pPr>
        <w:pStyle w:val="Heading1"/>
        <w:spacing w:after="100" w:line="259" w:lineRule="auto"/>
      </w:pPr>
      <w:r>
        <w:t>9. Quy trình kiểm tra sau khi sửa</w:t>
      </w:r>
    </w:p>
    <w:p>
      <w:pPr>
        <w:pStyle w:val="ListBullet"/>
        <w:spacing w:after="100" w:line="259" w:lineRule="auto"/>
      </w:pPr>
      <w:r>
        <w:t>Kiểm tra cú pháp: chạy node --check xu-ly/ung-dung.js, node --check xu-ly/luu-tru.js và node --check du-lieu/san-pham.js.</w:t>
      </w:r>
    </w:p>
    <w:p>
      <w:pPr>
        <w:pStyle w:val="ListBullet"/>
        <w:spacing w:after="100" w:line="259" w:lineRule="auto"/>
      </w:pPr>
      <w:r>
        <w:t>Mở lại trang sau khi sửa; xem F12 &gt; Console nếu có lỗi JavaScript.</w:t>
      </w:r>
    </w:p>
    <w:p>
      <w:pPr>
        <w:pStyle w:val="ListBullet"/>
        <w:spacing w:after="100" w:line="259" w:lineRule="auto"/>
      </w:pPr>
      <w:r>
        <w:t>Thử đường đi bình thường và đường đi lỗi: đăng ký thiếu dữ liệu, đăng nhập sai, giỏ trống, mã sai, địa chỉ ngắn.</w:t>
      </w:r>
    </w:p>
    <w:p>
      <w:pPr>
        <w:pStyle w:val="ListBullet"/>
        <w:spacing w:after="100" w:line="259" w:lineRule="auto"/>
      </w:pPr>
      <w:r>
        <w:t>Nếu sửa sản phẩm, thử tìm kiếm, lọc danh mục, sắp xếp, chi tiết, thêm giỏ và đặt hàng. Project hiện không có lọc độ tuổi và hàm nhomTuoi đã bỏ.</w:t>
      </w:r>
    </w:p>
    <w:p>
      <w:pPr>
        <w:pStyle w:val="ListBullet"/>
        <w:spacing w:after="100" w:line="259" w:lineRule="auto"/>
      </w:pPr>
      <w:r>
        <w:t>Nếu sửa localStorage, tải lại trang và kiểm tra dữ liệu còn; kiểm tra thêm một tab khác nếu có dùng storage event.</w:t>
      </w:r>
    </w:p>
    <w:p>
      <w:pPr>
        <w:pStyle w:val="ListBullet"/>
        <w:spacing w:after="100" w:line="259" w:lineRule="auto"/>
      </w:pPr>
      <w:r>
        <w:t>Kiểm tra cả màn hình rộng và hẹp; đặc biệt header, lưới sản phẩm, form và bảng đơn hàng.</w:t>
      </w:r>
    </w:p>
    <w:p>
      <w:pPr>
        <w:spacing w:after="100" w:line="259" w:lineRule="auto"/>
      </w:pPr>
      <w:r>
        <w:t>Thứ tự học nên giữ: cấu trúc file -&gt; HTML/CSS -&gt; DOM và sự kiện -&gt; render bằng innerHTML -&gt; mảng và object -&gt; localStorage/sessionStorage -&gt; luồng từng chức năng -&gt; từ điển hàm -&gt; ví dụ tự sửa.</w:t>
      </w:r>
    </w:p>
    <w:p>
      <w:pPr>
        <w:pStyle w:val="Heading1"/>
        <w:spacing w:after="100" w:line="259" w:lineRule="auto"/>
      </w:pPr>
      <w:r>
        <w:t>Phụ lục: sơ đồ ngắn của toàn project</w:t>
      </w:r>
    </w:p>
    <w:p>
      <w:pPr>
        <w:pStyle w:val="Code"/>
        <w:spacing w:after="0" w:line="259" w:lineRule="auto"/>
      </w:pPr>
      <w:r>
        <w:t>Mở file HTML</w:t>
      </w:r>
    </w:p>
    <w:p>
      <w:pPr>
        <w:pStyle w:val="Code"/>
        <w:spacing w:after="0" w:line="259" w:lineRule="auto"/>
      </w:pPr>
      <w:r>
        <w:t xml:space="preserve">  -&gt; đọc data-trang</w:t>
      </w:r>
    </w:p>
    <w:p>
      <w:pPr>
        <w:pStyle w:val="Code"/>
        <w:spacing w:after="0" w:line="259" w:lineRule="auto"/>
      </w:pPr>
      <w:r>
        <w:t xml:space="preserve">  -&gt; capNhatDau() + chanTrang()</w:t>
      </w:r>
    </w:p>
    <w:p>
      <w:pPr>
        <w:pStyle w:val="Code"/>
        <w:spacing w:after="0" w:line="259" w:lineRule="auto"/>
      </w:pPr>
      <w:r>
        <w:t xml:space="preserve">  -&gt; veTrang[trang]()</w:t>
      </w:r>
    </w:p>
    <w:p>
      <w:pPr>
        <w:pStyle w:val="Code"/>
        <w:spacing w:after="0" w:line="259" w:lineRule="auto"/>
      </w:pPr>
      <w:r>
        <w:t xml:space="preserve">  -&gt; tạo innerHTML</w:t>
      </w:r>
    </w:p>
    <w:p>
      <w:pPr>
        <w:pStyle w:val="Code"/>
        <w:spacing w:after="0" w:line="259" w:lineRule="auto"/>
      </w:pPr>
      <w:r>
        <w:t xml:space="preserve">  -&gt; gắn sự kiện</w:t>
      </w:r>
    </w:p>
    <w:p>
      <w:pPr>
        <w:pStyle w:val="Code"/>
        <w:spacing w:after="0" w:line="259" w:lineRule="auto"/>
      </w:pPr>
      <w:r>
        <w:t xml:space="preserve">  -&gt; người dùng thao tác</w:t>
      </w:r>
    </w:p>
    <w:p>
      <w:pPr>
        <w:pStyle w:val="Code"/>
        <w:spacing w:after="0" w:line="259" w:lineRule="auto"/>
      </w:pPr>
      <w:r>
        <w:t xml:space="preserve">  -&gt; sửa object trong kho hoặc mảng SAN_PHAM</w:t>
      </w:r>
    </w:p>
    <w:p>
      <w:pPr>
        <w:pStyle w:val="Code"/>
        <w:spacing w:after="0" w:line="259" w:lineRule="auto"/>
      </w:pPr>
      <w:r>
        <w:t xml:space="preserve">  -&gt; luuDuLieu() nếu có dữ liệu cần giữ</w:t>
      </w:r>
    </w:p>
    <w:p>
      <w:pPr>
        <w:pStyle w:val="Code"/>
        <w:spacing w:after="0" w:line="259" w:lineRule="auto"/>
      </w:pPr>
      <w:r>
        <w:t xml:space="preserve">  -&gt; gọi lại hàm trang để render kết quả mới</w:t>
      </w:r>
    </w:p>
    <w:p>
      <w:pPr>
        <w:spacing w:after="40" w:line="259" w:lineRule="auto"/>
      </w:pPr>
      <w:r/>
    </w:p>
    <w:p>
      <w:pPr>
        <w:spacing w:after="100" w:line="259" w:lineRule="auto"/>
      </w:pPr>
      <w:r>
        <w:t>Nếu người mới chỉ nhớ một điều: HTML tạo khung, JavaScript đưa nội dung vào khung, localStorage giữ dữ liệu lâu dài, sessionStorage chỉ giữ trạng thái đăng nhập của tab hiện tại.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eastAsia="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